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FA2229" w14:textId="77777777" w:rsidR="008C30B1" w:rsidRPr="00256B59" w:rsidRDefault="00000000">
      <w:pPr>
        <w:pStyle w:val="Title"/>
        <w:spacing w:after="120"/>
        <w:jc w:val="center"/>
        <w:rPr>
          <w:lang w:val="ru-RU"/>
        </w:rPr>
      </w:pPr>
      <w:r w:rsidRPr="00256B59">
        <w:rPr>
          <w:lang w:val="ru-RU"/>
        </w:rPr>
        <w:t>Лабораторная работа.</w:t>
      </w:r>
      <w:r w:rsidRPr="00256B59">
        <w:rPr>
          <w:lang w:val="ru-RU"/>
        </w:rPr>
        <w:br/>
      </w:r>
      <w:proofErr w:type="spellStart"/>
      <w:r w:rsidRPr="00256B59">
        <w:rPr>
          <w:lang w:val="ru-RU"/>
        </w:rPr>
        <w:t>Агентный</w:t>
      </w:r>
      <w:proofErr w:type="spellEnd"/>
      <w:r w:rsidRPr="00256B59">
        <w:rPr>
          <w:lang w:val="ru-RU"/>
        </w:rPr>
        <w:t xml:space="preserve"> искусственный интеллект</w:t>
      </w:r>
    </w:p>
    <w:p w14:paraId="020DE15B" w14:textId="3C5FF151" w:rsidR="008C30B1" w:rsidRPr="00256B59" w:rsidRDefault="00000000">
      <w:pPr>
        <w:spacing w:after="120" w:line="269" w:lineRule="auto"/>
        <w:rPr>
          <w:lang w:val="ru-RU"/>
        </w:rPr>
      </w:pPr>
      <w:r w:rsidRPr="00256B59">
        <w:rPr>
          <w:b/>
          <w:lang w:val="ru-RU"/>
        </w:rPr>
        <w:t>Список задач</w:t>
      </w:r>
    </w:p>
    <w:p w14:paraId="698B12DC" w14:textId="77777777" w:rsidR="008C30B1" w:rsidRPr="00256B59" w:rsidRDefault="00000000">
      <w:pPr>
        <w:spacing w:after="60" w:line="269" w:lineRule="auto"/>
        <w:ind w:left="357" w:hanging="227"/>
        <w:rPr>
          <w:lang w:val="ru-RU"/>
        </w:rPr>
      </w:pPr>
      <w:r w:rsidRPr="00256B59">
        <w:rPr>
          <w:b/>
          <w:lang w:val="ru-RU"/>
        </w:rPr>
        <w:t xml:space="preserve">• </w:t>
      </w:r>
      <w:r w:rsidRPr="00256B59">
        <w:rPr>
          <w:lang w:val="ru-RU"/>
        </w:rPr>
        <w:t>Подготовить воспроизводимую среду для запуска открытой языковой модели или совместимого интерфейса вызова модели.</w:t>
      </w:r>
    </w:p>
    <w:p w14:paraId="175F619C" w14:textId="77777777" w:rsidR="008C30B1" w:rsidRPr="00256B59" w:rsidRDefault="00000000">
      <w:pPr>
        <w:spacing w:after="60" w:line="269" w:lineRule="auto"/>
        <w:ind w:left="357" w:hanging="227"/>
        <w:rPr>
          <w:lang w:val="ru-RU"/>
        </w:rPr>
      </w:pPr>
      <w:r w:rsidRPr="00256B59">
        <w:rPr>
          <w:b/>
          <w:lang w:val="ru-RU"/>
        </w:rPr>
        <w:t xml:space="preserve">• </w:t>
      </w:r>
      <w:r w:rsidRPr="00256B59">
        <w:rPr>
          <w:lang w:val="ru-RU"/>
        </w:rPr>
        <w:t xml:space="preserve">Реализовать два режима решения одной и той же задачи: базовый </w:t>
      </w:r>
      <w:proofErr w:type="spellStart"/>
      <w:r w:rsidRPr="00256B59">
        <w:rPr>
          <w:lang w:val="ru-RU"/>
        </w:rPr>
        <w:t>неагентный</w:t>
      </w:r>
      <w:proofErr w:type="spellEnd"/>
      <w:r w:rsidRPr="00256B59">
        <w:rPr>
          <w:lang w:val="ru-RU"/>
        </w:rPr>
        <w:t xml:space="preserve"> режим и </w:t>
      </w:r>
      <w:proofErr w:type="spellStart"/>
      <w:r w:rsidRPr="00256B59">
        <w:rPr>
          <w:lang w:val="ru-RU"/>
        </w:rPr>
        <w:t>агентный</w:t>
      </w:r>
      <w:proofErr w:type="spellEnd"/>
      <w:r w:rsidRPr="00256B59">
        <w:rPr>
          <w:lang w:val="ru-RU"/>
        </w:rPr>
        <w:t xml:space="preserve"> режим с инструментами.</w:t>
      </w:r>
    </w:p>
    <w:p w14:paraId="4130666D" w14:textId="77777777" w:rsidR="008C30B1" w:rsidRPr="0083762C" w:rsidRDefault="00000000">
      <w:pPr>
        <w:spacing w:after="60" w:line="269" w:lineRule="auto"/>
        <w:ind w:left="357" w:hanging="227"/>
        <w:rPr>
          <w:lang w:val="ru-RU"/>
        </w:rPr>
      </w:pPr>
      <w:r w:rsidRPr="00256B59">
        <w:rPr>
          <w:b/>
          <w:lang w:val="ru-RU"/>
        </w:rPr>
        <w:t xml:space="preserve">• </w:t>
      </w:r>
      <w:r w:rsidRPr="00256B59">
        <w:rPr>
          <w:lang w:val="ru-RU"/>
        </w:rPr>
        <w:t>Подготовить набор тестовых запросов и эталонную структуру ответа для проведения экспериментов.</w:t>
      </w:r>
    </w:p>
    <w:p w14:paraId="78D64BBF" w14:textId="77777777" w:rsidR="008C30B1" w:rsidRPr="00256B59" w:rsidRDefault="00000000">
      <w:pPr>
        <w:spacing w:after="60" w:line="269" w:lineRule="auto"/>
        <w:ind w:left="357" w:hanging="227"/>
        <w:rPr>
          <w:lang w:val="ru-RU"/>
        </w:rPr>
      </w:pPr>
      <w:r w:rsidRPr="00256B59">
        <w:rPr>
          <w:b/>
          <w:lang w:val="ru-RU"/>
        </w:rPr>
        <w:t xml:space="preserve">• </w:t>
      </w:r>
      <w:r w:rsidRPr="00256B59">
        <w:rPr>
          <w:lang w:val="ru-RU"/>
        </w:rPr>
        <w:t>Реализовать журнал трассировки (</w:t>
      </w:r>
      <w:r>
        <w:t>trace</w:t>
      </w:r>
      <w:r w:rsidRPr="00256B59">
        <w:rPr>
          <w:lang w:val="ru-RU"/>
        </w:rPr>
        <w:t>) с фиксацией шагов, состояний, вызовов инструментов и причин завершения.</w:t>
      </w:r>
    </w:p>
    <w:p w14:paraId="5024CAA8" w14:textId="77777777" w:rsidR="008C30B1" w:rsidRPr="00256B59" w:rsidRDefault="00000000">
      <w:pPr>
        <w:spacing w:after="60" w:line="269" w:lineRule="auto"/>
        <w:ind w:left="357" w:hanging="227"/>
        <w:rPr>
          <w:lang w:val="ru-RU"/>
        </w:rPr>
      </w:pPr>
      <w:r w:rsidRPr="00256B59">
        <w:rPr>
          <w:b/>
          <w:lang w:val="ru-RU"/>
        </w:rPr>
        <w:t xml:space="preserve">• </w:t>
      </w:r>
      <w:r w:rsidRPr="00256B59">
        <w:rPr>
          <w:lang w:val="ru-RU"/>
        </w:rPr>
        <w:t>Разработать процедуру оценки, включающую метрики качества результата, качества процесса и эксплуатационных характеристик.</w:t>
      </w:r>
    </w:p>
    <w:p w14:paraId="2E7F7B01" w14:textId="77777777" w:rsidR="008C30B1" w:rsidRPr="00256B59" w:rsidRDefault="00000000">
      <w:pPr>
        <w:spacing w:after="60" w:line="269" w:lineRule="auto"/>
        <w:ind w:left="357" w:hanging="227"/>
        <w:rPr>
          <w:lang w:val="ru-RU"/>
        </w:rPr>
      </w:pPr>
      <w:r w:rsidRPr="00256B59">
        <w:rPr>
          <w:b/>
          <w:lang w:val="ru-RU"/>
        </w:rPr>
        <w:t xml:space="preserve">• </w:t>
      </w:r>
      <w:r w:rsidRPr="00256B59">
        <w:rPr>
          <w:lang w:val="ru-RU"/>
        </w:rPr>
        <w:t>Провести серию контролируемых экспериментов, сравнить варианты архитектуры и сделать выводы по наблюдаемым различиям.</w:t>
      </w:r>
    </w:p>
    <w:p w14:paraId="6B9EA562" w14:textId="77777777" w:rsidR="008C30B1" w:rsidRPr="00256B59" w:rsidRDefault="008C30B1">
      <w:pPr>
        <w:spacing w:after="120" w:line="269" w:lineRule="auto"/>
        <w:rPr>
          <w:lang w:val="ru-RU"/>
        </w:rPr>
      </w:pPr>
    </w:p>
    <w:p w14:paraId="403BA081" w14:textId="47B9804D" w:rsidR="008C30B1" w:rsidRPr="00256B59" w:rsidRDefault="00000000">
      <w:pPr>
        <w:spacing w:after="120" w:line="269" w:lineRule="auto"/>
        <w:rPr>
          <w:lang w:val="ru-RU"/>
        </w:rPr>
      </w:pPr>
      <w:r w:rsidRPr="00256B59">
        <w:rPr>
          <w:b/>
          <w:lang w:val="ru-RU"/>
        </w:rPr>
        <w:t>Что включить в отчет</w:t>
      </w:r>
    </w:p>
    <w:p w14:paraId="10F91CED" w14:textId="77777777" w:rsidR="008C30B1" w:rsidRPr="00256B59" w:rsidRDefault="00000000">
      <w:pPr>
        <w:spacing w:after="60" w:line="269" w:lineRule="auto"/>
        <w:ind w:left="357" w:hanging="227"/>
        <w:rPr>
          <w:lang w:val="ru-RU"/>
        </w:rPr>
      </w:pPr>
      <w:r w:rsidRPr="00256B59">
        <w:rPr>
          <w:b/>
          <w:lang w:val="ru-RU"/>
        </w:rPr>
        <w:t xml:space="preserve">• </w:t>
      </w:r>
      <w:r w:rsidRPr="00256B59">
        <w:rPr>
          <w:lang w:val="ru-RU"/>
        </w:rPr>
        <w:t>Описание используемой модели, инструментов, структуры состояния и логики переходов между шагами.</w:t>
      </w:r>
    </w:p>
    <w:p w14:paraId="3FD778B4" w14:textId="77777777" w:rsidR="008C30B1" w:rsidRPr="00256B59" w:rsidRDefault="00000000">
      <w:pPr>
        <w:spacing w:after="60" w:line="269" w:lineRule="auto"/>
        <w:ind w:left="357" w:hanging="227"/>
        <w:rPr>
          <w:lang w:val="ru-RU"/>
        </w:rPr>
      </w:pPr>
      <w:r w:rsidRPr="00256B59">
        <w:rPr>
          <w:b/>
          <w:lang w:val="ru-RU"/>
        </w:rPr>
        <w:t xml:space="preserve">• </w:t>
      </w:r>
      <w:r w:rsidRPr="00256B59">
        <w:rPr>
          <w:lang w:val="ru-RU"/>
        </w:rPr>
        <w:t>Описание тестового набора запросов, схемы экспериментов и исследуемых факторов.</w:t>
      </w:r>
    </w:p>
    <w:p w14:paraId="483E6B9B" w14:textId="77777777" w:rsidR="008C30B1" w:rsidRPr="00256B59" w:rsidRDefault="00000000">
      <w:pPr>
        <w:spacing w:after="60" w:line="269" w:lineRule="auto"/>
        <w:ind w:left="357" w:hanging="227"/>
        <w:rPr>
          <w:lang w:val="ru-RU"/>
        </w:rPr>
      </w:pPr>
      <w:r w:rsidRPr="00256B59">
        <w:rPr>
          <w:b/>
          <w:lang w:val="ru-RU"/>
        </w:rPr>
        <w:t xml:space="preserve">• </w:t>
      </w:r>
      <w:r w:rsidRPr="00256B59">
        <w:rPr>
          <w:lang w:val="ru-RU"/>
        </w:rPr>
        <w:t xml:space="preserve">Таблицы с результатами сравнения </w:t>
      </w:r>
      <w:r>
        <w:t>baseline</w:t>
      </w:r>
      <w:r w:rsidRPr="00256B59">
        <w:rPr>
          <w:lang w:val="ru-RU"/>
        </w:rPr>
        <w:t xml:space="preserve"> и </w:t>
      </w:r>
      <w:r>
        <w:t>agent</w:t>
      </w:r>
      <w:r w:rsidRPr="00256B59">
        <w:rPr>
          <w:lang w:val="ru-RU"/>
        </w:rPr>
        <w:t xml:space="preserve">-режима, а также сравнения </w:t>
      </w:r>
      <w:r>
        <w:t>agent</w:t>
      </w:r>
      <w:r w:rsidRPr="00256B59">
        <w:rPr>
          <w:lang w:val="ru-RU"/>
        </w:rPr>
        <w:t xml:space="preserve"> без </w:t>
      </w:r>
      <w:r>
        <w:t>evaluator</w:t>
      </w:r>
      <w:r w:rsidRPr="00256B59">
        <w:rPr>
          <w:lang w:val="ru-RU"/>
        </w:rPr>
        <w:t xml:space="preserve"> и </w:t>
      </w:r>
      <w:r>
        <w:t>agent</w:t>
      </w:r>
      <w:r w:rsidRPr="00256B59">
        <w:rPr>
          <w:lang w:val="ru-RU"/>
        </w:rPr>
        <w:t xml:space="preserve"> с </w:t>
      </w:r>
      <w:r>
        <w:t>evaluator</w:t>
      </w:r>
      <w:r w:rsidRPr="00256B59">
        <w:rPr>
          <w:lang w:val="ru-RU"/>
        </w:rPr>
        <w:t>.</w:t>
      </w:r>
    </w:p>
    <w:p w14:paraId="1DB2E776" w14:textId="77777777" w:rsidR="008C30B1" w:rsidRPr="00256B59" w:rsidRDefault="00000000">
      <w:pPr>
        <w:spacing w:after="60" w:line="269" w:lineRule="auto"/>
        <w:ind w:left="357" w:hanging="227"/>
        <w:rPr>
          <w:lang w:val="ru-RU"/>
        </w:rPr>
      </w:pPr>
      <w:r w:rsidRPr="00256B59">
        <w:rPr>
          <w:b/>
          <w:lang w:val="ru-RU"/>
        </w:rPr>
        <w:t xml:space="preserve">• </w:t>
      </w:r>
      <w:r w:rsidRPr="00256B59">
        <w:rPr>
          <w:lang w:val="ru-RU"/>
        </w:rPr>
        <w:t>Графики или диаграммы по времени выполнения, числу шагов, полноте ответа и итоговой экспертной оценке.</w:t>
      </w:r>
    </w:p>
    <w:p w14:paraId="73665EA6" w14:textId="77777777" w:rsidR="008C30B1" w:rsidRPr="00256B59" w:rsidRDefault="00000000">
      <w:pPr>
        <w:spacing w:after="60" w:line="269" w:lineRule="auto"/>
        <w:ind w:left="357" w:hanging="227"/>
        <w:rPr>
          <w:lang w:val="ru-RU"/>
        </w:rPr>
      </w:pPr>
      <w:r w:rsidRPr="00256B59">
        <w:rPr>
          <w:b/>
          <w:lang w:val="ru-RU"/>
        </w:rPr>
        <w:t xml:space="preserve">• </w:t>
      </w:r>
      <w:r w:rsidRPr="00256B59">
        <w:rPr>
          <w:lang w:val="ru-RU"/>
        </w:rPr>
        <w:t>Разбор типичных ошибок, неудачных траекторий, причин деградации и границ применимости реализованного решения.</w:t>
      </w:r>
    </w:p>
    <w:p w14:paraId="3949FCC4" w14:textId="77777777" w:rsidR="008C30B1" w:rsidRPr="00256B59" w:rsidRDefault="00000000">
      <w:pPr>
        <w:rPr>
          <w:lang w:val="ru-RU"/>
        </w:rPr>
      </w:pPr>
      <w:r w:rsidRPr="00256B59">
        <w:rPr>
          <w:lang w:val="ru-RU"/>
        </w:rPr>
        <w:br w:type="page"/>
      </w:r>
    </w:p>
    <w:p w14:paraId="6672CBC9" w14:textId="77777777" w:rsidR="008C30B1" w:rsidRPr="00256B59" w:rsidRDefault="00000000">
      <w:pPr>
        <w:pStyle w:val="Heading1"/>
        <w:spacing w:before="0" w:after="120" w:line="269" w:lineRule="auto"/>
        <w:rPr>
          <w:lang w:val="ru-RU"/>
        </w:rPr>
      </w:pPr>
      <w:r w:rsidRPr="00256B59">
        <w:rPr>
          <w:b w:val="0"/>
          <w:lang w:val="ru-RU"/>
        </w:rPr>
        <w:lastRenderedPageBreak/>
        <w:t xml:space="preserve">Основы </w:t>
      </w:r>
      <w:proofErr w:type="spellStart"/>
      <w:r w:rsidRPr="00256B59">
        <w:rPr>
          <w:b w:val="0"/>
          <w:lang w:val="ru-RU"/>
        </w:rPr>
        <w:t>агентного</w:t>
      </w:r>
      <w:proofErr w:type="spellEnd"/>
      <w:r w:rsidRPr="00256B59">
        <w:rPr>
          <w:b w:val="0"/>
          <w:lang w:val="ru-RU"/>
        </w:rPr>
        <w:t xml:space="preserve"> искусственного интеллекта</w:t>
      </w:r>
    </w:p>
    <w:p w14:paraId="5D00BD07" w14:textId="77777777" w:rsidR="008C30B1" w:rsidRPr="00256B59" w:rsidRDefault="00000000">
      <w:pPr>
        <w:pStyle w:val="Heading2"/>
        <w:spacing w:before="0" w:after="120" w:line="269" w:lineRule="auto"/>
        <w:rPr>
          <w:lang w:val="ru-RU"/>
        </w:rPr>
      </w:pPr>
      <w:r w:rsidRPr="00256B59">
        <w:rPr>
          <w:b w:val="0"/>
          <w:lang w:val="ru-RU"/>
        </w:rPr>
        <w:t xml:space="preserve">1. Введение в </w:t>
      </w:r>
      <w:proofErr w:type="spellStart"/>
      <w:r w:rsidRPr="00256B59">
        <w:rPr>
          <w:b w:val="0"/>
          <w:lang w:val="ru-RU"/>
        </w:rPr>
        <w:t>агентные</w:t>
      </w:r>
      <w:proofErr w:type="spellEnd"/>
      <w:r w:rsidRPr="00256B59">
        <w:rPr>
          <w:b w:val="0"/>
          <w:lang w:val="ru-RU"/>
        </w:rPr>
        <w:t xml:space="preserve"> системы</w:t>
      </w:r>
    </w:p>
    <w:p w14:paraId="00609BAD" w14:textId="77777777" w:rsidR="008C30B1" w:rsidRPr="00256B59" w:rsidRDefault="00000000">
      <w:pPr>
        <w:spacing w:after="120" w:line="269" w:lineRule="auto"/>
        <w:rPr>
          <w:lang w:val="ru-RU"/>
        </w:rPr>
      </w:pPr>
      <w:proofErr w:type="spellStart"/>
      <w:r w:rsidRPr="00256B59">
        <w:rPr>
          <w:lang w:val="ru-RU"/>
        </w:rPr>
        <w:t>Агентная</w:t>
      </w:r>
      <w:proofErr w:type="spellEnd"/>
      <w:r w:rsidRPr="00256B59">
        <w:rPr>
          <w:lang w:val="ru-RU"/>
        </w:rPr>
        <w:t xml:space="preserve"> система отличается от обычного </w:t>
      </w:r>
      <w:r>
        <w:t>LLM</w:t>
      </w:r>
      <w:r w:rsidRPr="00256B59">
        <w:rPr>
          <w:lang w:val="ru-RU"/>
        </w:rPr>
        <w:t>-приложения тем, что решает задачу не в один проход, а как последовательность действий: получает цель, хранит состояние, выбирает следующий шаг, вызывает инструменты, анализирует промежуточный результат и завершает выполнение по явному критерию остановки.</w:t>
      </w:r>
    </w:p>
    <w:p w14:paraId="1540DF11" w14:textId="77777777" w:rsidR="008C30B1" w:rsidRPr="00256B59" w:rsidRDefault="00000000">
      <w:pPr>
        <w:spacing w:after="120" w:line="269" w:lineRule="auto"/>
        <w:rPr>
          <w:lang w:val="ru-RU"/>
        </w:rPr>
      </w:pPr>
      <w:r w:rsidRPr="00256B59">
        <w:rPr>
          <w:lang w:val="ru-RU"/>
        </w:rPr>
        <w:t>Для лабораторной работы используется прикладной сценарий научно-информационного поиска. Система должна не просто ответить на вопрос, а собрать обзор по теме, найти релевантные публикации, сопоставить несколько источников, сформировать структурированное резюме и показать, как именно был получен результат.</w:t>
      </w:r>
    </w:p>
    <w:p w14:paraId="74BA50E3" w14:textId="77777777" w:rsidR="008C30B1" w:rsidRPr="00256B59" w:rsidRDefault="00000000">
      <w:pPr>
        <w:pStyle w:val="Heading2"/>
        <w:spacing w:before="0" w:after="120" w:line="269" w:lineRule="auto"/>
        <w:rPr>
          <w:lang w:val="ru-RU"/>
        </w:rPr>
      </w:pPr>
      <w:r w:rsidRPr="00256B59">
        <w:rPr>
          <w:b w:val="0"/>
          <w:lang w:val="ru-RU"/>
        </w:rPr>
        <w:t xml:space="preserve">2. Почему в работе нужен именно </w:t>
      </w:r>
      <w:proofErr w:type="spellStart"/>
      <w:r w:rsidRPr="00256B59">
        <w:rPr>
          <w:b w:val="0"/>
          <w:lang w:val="ru-RU"/>
        </w:rPr>
        <w:t>агентный</w:t>
      </w:r>
      <w:proofErr w:type="spellEnd"/>
      <w:r w:rsidRPr="00256B59">
        <w:rPr>
          <w:b w:val="0"/>
          <w:lang w:val="ru-RU"/>
        </w:rPr>
        <w:t xml:space="preserve"> подход</w:t>
      </w:r>
    </w:p>
    <w:p w14:paraId="2ABE0823" w14:textId="77777777" w:rsidR="008C30B1" w:rsidRPr="00256B59" w:rsidRDefault="00000000">
      <w:pPr>
        <w:spacing w:after="60" w:line="269" w:lineRule="auto"/>
        <w:ind w:left="357" w:hanging="227"/>
        <w:rPr>
          <w:lang w:val="ru-RU"/>
        </w:rPr>
      </w:pPr>
      <w:r w:rsidRPr="00256B59">
        <w:rPr>
          <w:b/>
          <w:lang w:val="ru-RU"/>
        </w:rPr>
        <w:t xml:space="preserve">• </w:t>
      </w:r>
      <w:r w:rsidRPr="00256B59">
        <w:rPr>
          <w:lang w:val="ru-RU"/>
        </w:rPr>
        <w:t>Результат зависит от нескольких шагов: поиск общей справочной информации, поиск научных публикаций, фильтрация результатов, извлечение ключевых сведений, формирование итоговой сводки.</w:t>
      </w:r>
    </w:p>
    <w:p w14:paraId="574AF35E" w14:textId="77777777" w:rsidR="008C30B1" w:rsidRPr="00256B59" w:rsidRDefault="00000000">
      <w:pPr>
        <w:spacing w:after="60" w:line="269" w:lineRule="auto"/>
        <w:ind w:left="357" w:hanging="227"/>
        <w:rPr>
          <w:lang w:val="ru-RU"/>
        </w:rPr>
      </w:pPr>
      <w:r w:rsidRPr="00256B59">
        <w:rPr>
          <w:b/>
          <w:lang w:val="ru-RU"/>
        </w:rPr>
        <w:t xml:space="preserve">• </w:t>
      </w:r>
      <w:r w:rsidRPr="00256B59">
        <w:rPr>
          <w:lang w:val="ru-RU"/>
        </w:rPr>
        <w:t>Маршрут выполнения зависит от промежуточных результатов. Если публикаций найдено мало, требуется повторный поиск с изменением формулировки; если найденные источники слишком общие, требуется дополнительная фильтрация.</w:t>
      </w:r>
    </w:p>
    <w:p w14:paraId="71673004" w14:textId="77777777" w:rsidR="008C30B1" w:rsidRPr="00256B59" w:rsidRDefault="00000000">
      <w:pPr>
        <w:spacing w:after="60" w:line="269" w:lineRule="auto"/>
        <w:ind w:left="357" w:hanging="227"/>
        <w:rPr>
          <w:lang w:val="ru-RU"/>
        </w:rPr>
      </w:pPr>
      <w:r w:rsidRPr="00256B59">
        <w:rPr>
          <w:b/>
          <w:lang w:val="ru-RU"/>
        </w:rPr>
        <w:t xml:space="preserve">• </w:t>
      </w:r>
      <w:r w:rsidRPr="00256B59">
        <w:rPr>
          <w:lang w:val="ru-RU"/>
        </w:rPr>
        <w:t xml:space="preserve">Задача требует работы с инструментами: поиском по открытым </w:t>
      </w:r>
      <w:r>
        <w:t>API</w:t>
      </w:r>
      <w:r w:rsidRPr="00256B59">
        <w:rPr>
          <w:lang w:val="ru-RU"/>
        </w:rPr>
        <w:t>, загрузкой метаданных публикаций, обработкой аннотаций и вычислением агрегированных показателей.</w:t>
      </w:r>
    </w:p>
    <w:p w14:paraId="1EAA059D" w14:textId="77777777" w:rsidR="008C30B1" w:rsidRPr="00256B59" w:rsidRDefault="00000000">
      <w:pPr>
        <w:spacing w:after="60" w:line="269" w:lineRule="auto"/>
        <w:ind w:left="357" w:hanging="227"/>
        <w:rPr>
          <w:lang w:val="ru-RU"/>
        </w:rPr>
      </w:pPr>
      <w:r w:rsidRPr="00256B59">
        <w:rPr>
          <w:b/>
          <w:lang w:val="ru-RU"/>
        </w:rPr>
        <w:t xml:space="preserve">• </w:t>
      </w:r>
      <w:r w:rsidRPr="00256B59">
        <w:rPr>
          <w:lang w:val="ru-RU"/>
        </w:rPr>
        <w:t>Качество решения определяется не только финальным текстом, но и качеством траектории: количеством шагов, корректностью вызовов инструментов, полнотой собранных полей и устойчивостью к ошибкам.</w:t>
      </w:r>
    </w:p>
    <w:p w14:paraId="7BA60AC2" w14:textId="0E8843EB" w:rsidR="008C30B1" w:rsidRPr="00256B59" w:rsidRDefault="00000000">
      <w:pPr>
        <w:pStyle w:val="Heading2"/>
        <w:spacing w:before="0" w:after="120" w:line="269" w:lineRule="auto"/>
        <w:rPr>
          <w:lang w:val="ru-RU"/>
        </w:rPr>
      </w:pPr>
      <w:r w:rsidRPr="00256B59">
        <w:rPr>
          <w:b w:val="0"/>
          <w:lang w:val="ru-RU"/>
        </w:rPr>
        <w:t>3. Архитектурная идея лабораторной работы</w:t>
      </w:r>
      <w:r w:rsidR="0083762C">
        <w:rPr>
          <w:b w:val="0"/>
          <w:lang w:val="ru-RU"/>
        </w:rPr>
        <w:t xml:space="preserve"> </w:t>
      </w:r>
    </w:p>
    <w:p w14:paraId="2BF7B38E" w14:textId="49139001" w:rsidR="008C30B1" w:rsidRPr="00256B59" w:rsidRDefault="00000000">
      <w:pPr>
        <w:spacing w:after="120" w:line="269" w:lineRule="auto"/>
        <w:rPr>
          <w:lang w:val="ru-RU"/>
        </w:rPr>
      </w:pPr>
      <w:r w:rsidRPr="00256B59">
        <w:rPr>
          <w:lang w:val="ru-RU"/>
        </w:rPr>
        <w:t xml:space="preserve">Работа строится вокруг сравнения двух режимов. Первый режим </w:t>
      </w:r>
      <w:r w:rsidR="0083762C">
        <w:rPr>
          <w:lang w:val="ru-RU"/>
        </w:rPr>
        <w:t>–</w:t>
      </w:r>
      <w:r w:rsidRPr="00256B59">
        <w:rPr>
          <w:lang w:val="ru-RU"/>
        </w:rPr>
        <w:t xml:space="preserve"> </w:t>
      </w:r>
      <w:r>
        <w:t>baseline</w:t>
      </w:r>
      <w:r w:rsidRPr="00256B59">
        <w:rPr>
          <w:lang w:val="ru-RU"/>
        </w:rPr>
        <w:t xml:space="preserve">, в котором модель получает тему и краткий контекст из поиска, после чего сразу формирует итоговый ответ. Второй режим </w:t>
      </w:r>
      <w:r w:rsidR="0083762C">
        <w:rPr>
          <w:lang w:val="ru-RU"/>
        </w:rPr>
        <w:t>–</w:t>
      </w:r>
      <w:r w:rsidRPr="00256B59">
        <w:rPr>
          <w:lang w:val="ru-RU"/>
        </w:rPr>
        <w:t xml:space="preserve"> </w:t>
      </w:r>
      <w:r>
        <w:t>agent</w:t>
      </w:r>
      <w:r w:rsidRPr="00256B59">
        <w:rPr>
          <w:lang w:val="ru-RU"/>
        </w:rPr>
        <w:t xml:space="preserve">, где система последовательно вызывает инструменты, хранит состояние, при необходимости переформулирует запросы и дополнительно проверяет итоговый ответ через </w:t>
      </w:r>
      <w:r>
        <w:t>evaluator</w:t>
      </w:r>
      <w:r w:rsidRPr="00256B59">
        <w:rPr>
          <w:lang w:val="ru-RU"/>
        </w:rPr>
        <w:t>.</w:t>
      </w:r>
    </w:p>
    <w:p w14:paraId="58B02AD2" w14:textId="77777777" w:rsidR="008C30B1" w:rsidRPr="00256B59" w:rsidRDefault="00000000">
      <w:pPr>
        <w:pStyle w:val="Heading1"/>
        <w:spacing w:before="0" w:after="120" w:line="269" w:lineRule="auto"/>
        <w:rPr>
          <w:lang w:val="ru-RU"/>
        </w:rPr>
      </w:pPr>
      <w:r w:rsidRPr="00256B59">
        <w:rPr>
          <w:b w:val="0"/>
          <w:lang w:val="ru-RU"/>
        </w:rPr>
        <w:t>Определения терминов</w:t>
      </w:r>
    </w:p>
    <w:p w14:paraId="7967AB21" w14:textId="26AEDA3B" w:rsidR="008C30B1" w:rsidRPr="00256B59" w:rsidRDefault="00000000">
      <w:pPr>
        <w:spacing w:after="60" w:line="269" w:lineRule="auto"/>
        <w:ind w:left="357" w:hanging="312"/>
        <w:rPr>
          <w:lang w:val="ru-RU"/>
        </w:rPr>
      </w:pPr>
      <w:r w:rsidRPr="00256B59">
        <w:rPr>
          <w:b/>
          <w:lang w:val="ru-RU"/>
        </w:rPr>
        <w:t xml:space="preserve">1. </w:t>
      </w:r>
      <w:r>
        <w:t>Agent</w:t>
      </w:r>
      <w:r w:rsidRPr="00256B59">
        <w:rPr>
          <w:lang w:val="ru-RU"/>
        </w:rPr>
        <w:t xml:space="preserve"> </w:t>
      </w:r>
      <w:r w:rsidR="0083762C">
        <w:rPr>
          <w:lang w:val="ru-RU"/>
        </w:rPr>
        <w:t>–</w:t>
      </w:r>
      <w:r w:rsidRPr="00256B59">
        <w:rPr>
          <w:lang w:val="ru-RU"/>
        </w:rPr>
        <w:t xml:space="preserve"> система, выполняющая задачу как последовательность шагов с использованием состояния, инструментов и критерия остановки.</w:t>
      </w:r>
    </w:p>
    <w:p w14:paraId="191CFFF6" w14:textId="43DC043C" w:rsidR="008C30B1" w:rsidRPr="00256B59" w:rsidRDefault="00000000">
      <w:pPr>
        <w:spacing w:after="60" w:line="269" w:lineRule="auto"/>
        <w:ind w:left="357" w:hanging="312"/>
        <w:rPr>
          <w:lang w:val="ru-RU"/>
        </w:rPr>
      </w:pPr>
      <w:r w:rsidRPr="00256B59">
        <w:rPr>
          <w:b/>
          <w:lang w:val="ru-RU"/>
        </w:rPr>
        <w:t xml:space="preserve">2. </w:t>
      </w:r>
      <w:r>
        <w:t>Tool</w:t>
      </w:r>
      <w:r w:rsidRPr="00256B59">
        <w:rPr>
          <w:lang w:val="ru-RU"/>
        </w:rPr>
        <w:t xml:space="preserve"> </w:t>
      </w:r>
      <w:r w:rsidR="0083762C">
        <w:rPr>
          <w:lang w:val="ru-RU"/>
        </w:rPr>
        <w:t>–</w:t>
      </w:r>
      <w:r w:rsidRPr="00256B59">
        <w:rPr>
          <w:lang w:val="ru-RU"/>
        </w:rPr>
        <w:t xml:space="preserve"> функция или внешний интерфейс, к которому обращается агент: </w:t>
      </w:r>
      <w:r>
        <w:t>HTTP</w:t>
      </w:r>
      <w:r w:rsidRPr="00256B59">
        <w:rPr>
          <w:lang w:val="ru-RU"/>
        </w:rPr>
        <w:t xml:space="preserve"> </w:t>
      </w:r>
      <w:r>
        <w:t>API</w:t>
      </w:r>
      <w:r w:rsidRPr="00256B59">
        <w:rPr>
          <w:lang w:val="ru-RU"/>
        </w:rPr>
        <w:t>, поиск, извлечение абстракта, локальная обработка текста.</w:t>
      </w:r>
    </w:p>
    <w:p w14:paraId="0894344C" w14:textId="62CB5CB9" w:rsidR="008C30B1" w:rsidRPr="00256B59" w:rsidRDefault="00000000">
      <w:pPr>
        <w:spacing w:after="60" w:line="269" w:lineRule="auto"/>
        <w:ind w:left="357" w:hanging="312"/>
        <w:rPr>
          <w:lang w:val="ru-RU"/>
        </w:rPr>
      </w:pPr>
      <w:r w:rsidRPr="00256B59">
        <w:rPr>
          <w:b/>
          <w:lang w:val="ru-RU"/>
        </w:rPr>
        <w:t xml:space="preserve">3. </w:t>
      </w:r>
      <w:r>
        <w:t>State</w:t>
      </w:r>
      <w:r w:rsidRPr="00256B59">
        <w:rPr>
          <w:lang w:val="ru-RU"/>
        </w:rPr>
        <w:t xml:space="preserve"> </w:t>
      </w:r>
      <w:r w:rsidR="0083762C">
        <w:rPr>
          <w:lang w:val="ru-RU"/>
        </w:rPr>
        <w:t>–</w:t>
      </w:r>
      <w:r w:rsidRPr="00256B59">
        <w:rPr>
          <w:lang w:val="ru-RU"/>
        </w:rPr>
        <w:t xml:space="preserve"> структура данных, в которой хранится цель, история действий, найденные источники, промежуточные выводы и статус выполнения.</w:t>
      </w:r>
    </w:p>
    <w:p w14:paraId="38A6F65E" w14:textId="5754DF9C" w:rsidR="008C30B1" w:rsidRPr="00256B59" w:rsidRDefault="00000000">
      <w:pPr>
        <w:spacing w:after="60" w:line="269" w:lineRule="auto"/>
        <w:ind w:left="357" w:hanging="312"/>
        <w:rPr>
          <w:lang w:val="ru-RU"/>
        </w:rPr>
      </w:pPr>
      <w:r w:rsidRPr="00256B59">
        <w:rPr>
          <w:b/>
          <w:lang w:val="ru-RU"/>
        </w:rPr>
        <w:t xml:space="preserve">4. </w:t>
      </w:r>
      <w:r>
        <w:t>Trace</w:t>
      </w:r>
      <w:r w:rsidRPr="00256B59">
        <w:rPr>
          <w:lang w:val="ru-RU"/>
        </w:rPr>
        <w:t xml:space="preserve"> </w:t>
      </w:r>
      <w:r w:rsidR="0083762C">
        <w:rPr>
          <w:lang w:val="ru-RU"/>
        </w:rPr>
        <w:t>–</w:t>
      </w:r>
      <w:r w:rsidRPr="00256B59">
        <w:rPr>
          <w:lang w:val="ru-RU"/>
        </w:rPr>
        <w:t xml:space="preserve"> подробная запись траектории: шаг, аргументы вызова, ответ инструмента, обновление состояния, причина следующего перехода.</w:t>
      </w:r>
    </w:p>
    <w:p w14:paraId="784634CF" w14:textId="720F0910" w:rsidR="008C30B1" w:rsidRPr="00256B59" w:rsidRDefault="00000000">
      <w:pPr>
        <w:spacing w:after="60" w:line="269" w:lineRule="auto"/>
        <w:ind w:left="357" w:hanging="312"/>
        <w:rPr>
          <w:lang w:val="ru-RU"/>
        </w:rPr>
      </w:pPr>
      <w:r w:rsidRPr="00256B59">
        <w:rPr>
          <w:b/>
          <w:lang w:val="ru-RU"/>
        </w:rPr>
        <w:t xml:space="preserve">5. </w:t>
      </w:r>
      <w:r>
        <w:t>Planner</w:t>
      </w:r>
      <w:r w:rsidRPr="00256B59">
        <w:rPr>
          <w:lang w:val="ru-RU"/>
        </w:rPr>
        <w:t xml:space="preserve"> </w:t>
      </w:r>
      <w:r w:rsidR="0083762C">
        <w:rPr>
          <w:lang w:val="ru-RU"/>
        </w:rPr>
        <w:t>–</w:t>
      </w:r>
      <w:r w:rsidRPr="00256B59">
        <w:rPr>
          <w:lang w:val="ru-RU"/>
        </w:rPr>
        <w:t xml:space="preserve"> логика выбора следующего действия на основании текущего состояния.</w:t>
      </w:r>
    </w:p>
    <w:p w14:paraId="3864E009" w14:textId="1514A309" w:rsidR="008C30B1" w:rsidRPr="00256B59" w:rsidRDefault="00000000">
      <w:pPr>
        <w:spacing w:after="60" w:line="269" w:lineRule="auto"/>
        <w:ind w:left="357" w:hanging="312"/>
        <w:rPr>
          <w:lang w:val="ru-RU"/>
        </w:rPr>
      </w:pPr>
      <w:r w:rsidRPr="00256B59">
        <w:rPr>
          <w:b/>
          <w:lang w:val="ru-RU"/>
        </w:rPr>
        <w:t xml:space="preserve">6. </w:t>
      </w:r>
      <w:r>
        <w:t>Evaluator</w:t>
      </w:r>
      <w:r w:rsidRPr="00256B59">
        <w:rPr>
          <w:lang w:val="ru-RU"/>
        </w:rPr>
        <w:t xml:space="preserve"> </w:t>
      </w:r>
      <w:r w:rsidR="0083762C">
        <w:rPr>
          <w:lang w:val="ru-RU"/>
        </w:rPr>
        <w:t>–</w:t>
      </w:r>
      <w:r w:rsidRPr="00256B59">
        <w:rPr>
          <w:lang w:val="ru-RU"/>
        </w:rPr>
        <w:t xml:space="preserve"> компонент, оценивающий итоговый результат по рубрике и проверяющий полноту обязательных полей.</w:t>
      </w:r>
    </w:p>
    <w:p w14:paraId="10F39642" w14:textId="6A68F5A3" w:rsidR="008C30B1" w:rsidRPr="00256B59" w:rsidRDefault="00000000">
      <w:pPr>
        <w:spacing w:after="60" w:line="269" w:lineRule="auto"/>
        <w:ind w:left="357" w:hanging="312"/>
        <w:rPr>
          <w:lang w:val="ru-RU"/>
        </w:rPr>
      </w:pPr>
      <w:r w:rsidRPr="00256B59">
        <w:rPr>
          <w:b/>
          <w:lang w:val="ru-RU"/>
        </w:rPr>
        <w:lastRenderedPageBreak/>
        <w:t xml:space="preserve">7. </w:t>
      </w:r>
      <w:r>
        <w:t>Task</w:t>
      </w:r>
      <w:r w:rsidRPr="00256B59">
        <w:rPr>
          <w:lang w:val="ru-RU"/>
        </w:rPr>
        <w:t xml:space="preserve"> </w:t>
      </w:r>
      <w:r>
        <w:t>success</w:t>
      </w:r>
      <w:r w:rsidRPr="00256B59">
        <w:rPr>
          <w:lang w:val="ru-RU"/>
        </w:rPr>
        <w:t xml:space="preserve"> </w:t>
      </w:r>
      <w:r w:rsidR="0083762C">
        <w:rPr>
          <w:lang w:val="ru-RU"/>
        </w:rPr>
        <w:t>–</w:t>
      </w:r>
      <w:r w:rsidRPr="00256B59">
        <w:rPr>
          <w:lang w:val="ru-RU"/>
        </w:rPr>
        <w:t xml:space="preserve"> успешность выполнения задачи в целом: получен ли приемлемый структурированный обзор по заданной теме.</w:t>
      </w:r>
    </w:p>
    <w:p w14:paraId="6BD82569" w14:textId="55F6E10A" w:rsidR="008C30B1" w:rsidRPr="00256B59" w:rsidRDefault="00000000">
      <w:pPr>
        <w:spacing w:after="60" w:line="269" w:lineRule="auto"/>
        <w:ind w:left="357" w:hanging="312"/>
        <w:rPr>
          <w:lang w:val="ru-RU"/>
        </w:rPr>
      </w:pPr>
      <w:r w:rsidRPr="00256B59">
        <w:rPr>
          <w:b/>
          <w:lang w:val="ru-RU"/>
        </w:rPr>
        <w:t xml:space="preserve">8. </w:t>
      </w:r>
      <w:proofErr w:type="spellStart"/>
      <w:r>
        <w:t>Groundedness</w:t>
      </w:r>
      <w:proofErr w:type="spellEnd"/>
      <w:r w:rsidRPr="00256B59">
        <w:rPr>
          <w:lang w:val="ru-RU"/>
        </w:rPr>
        <w:t xml:space="preserve"> </w:t>
      </w:r>
      <w:r w:rsidR="0083762C">
        <w:rPr>
          <w:lang w:val="ru-RU"/>
        </w:rPr>
        <w:t>–</w:t>
      </w:r>
      <w:r w:rsidRPr="00256B59">
        <w:rPr>
          <w:lang w:val="ru-RU"/>
        </w:rPr>
        <w:t xml:space="preserve"> степень опоры ответа на реально найденные и зафиксированные источники.</w:t>
      </w:r>
    </w:p>
    <w:p w14:paraId="5E201944" w14:textId="340E7FA7" w:rsidR="008C30B1" w:rsidRPr="00256B59" w:rsidRDefault="00000000">
      <w:pPr>
        <w:spacing w:after="60" w:line="269" w:lineRule="auto"/>
        <w:ind w:left="357" w:hanging="312"/>
        <w:rPr>
          <w:lang w:val="ru-RU"/>
        </w:rPr>
      </w:pPr>
      <w:r w:rsidRPr="00256B59">
        <w:rPr>
          <w:b/>
          <w:lang w:val="ru-RU"/>
        </w:rPr>
        <w:t xml:space="preserve">9. </w:t>
      </w:r>
      <w:r>
        <w:t>Coverage</w:t>
      </w:r>
      <w:r w:rsidRPr="00256B59">
        <w:rPr>
          <w:lang w:val="ru-RU"/>
        </w:rPr>
        <w:t xml:space="preserve"> </w:t>
      </w:r>
      <w:r>
        <w:t>of</w:t>
      </w:r>
      <w:r w:rsidRPr="00256B59">
        <w:rPr>
          <w:lang w:val="ru-RU"/>
        </w:rPr>
        <w:t xml:space="preserve"> </w:t>
      </w:r>
      <w:r>
        <w:t>required</w:t>
      </w:r>
      <w:r w:rsidRPr="00256B59">
        <w:rPr>
          <w:lang w:val="ru-RU"/>
        </w:rPr>
        <w:t xml:space="preserve"> </w:t>
      </w:r>
      <w:r>
        <w:t>fields</w:t>
      </w:r>
      <w:r w:rsidRPr="00256B59">
        <w:rPr>
          <w:lang w:val="ru-RU"/>
        </w:rPr>
        <w:t xml:space="preserve"> </w:t>
      </w:r>
      <w:r w:rsidR="0083762C">
        <w:rPr>
          <w:lang w:val="ru-RU"/>
        </w:rPr>
        <w:t>–</w:t>
      </w:r>
      <w:r w:rsidRPr="00256B59">
        <w:rPr>
          <w:lang w:val="ru-RU"/>
        </w:rPr>
        <w:t xml:space="preserve"> наличие в итоговом ответе всех обязательных элементов: определение, 3–5 источников, методы, применения, ограничения.</w:t>
      </w:r>
    </w:p>
    <w:p w14:paraId="107623BE" w14:textId="6B9DA004" w:rsidR="008C30B1" w:rsidRPr="00256B59" w:rsidRDefault="00000000">
      <w:pPr>
        <w:spacing w:after="60" w:line="269" w:lineRule="auto"/>
        <w:ind w:left="357" w:hanging="312"/>
        <w:rPr>
          <w:lang w:val="ru-RU"/>
        </w:rPr>
      </w:pPr>
      <w:r w:rsidRPr="00256B59">
        <w:rPr>
          <w:b/>
          <w:lang w:val="ru-RU"/>
        </w:rPr>
        <w:t xml:space="preserve">10. </w:t>
      </w:r>
      <w:r>
        <w:t>Latency</w:t>
      </w:r>
      <w:r w:rsidRPr="00256B59">
        <w:rPr>
          <w:lang w:val="ru-RU"/>
        </w:rPr>
        <w:t xml:space="preserve"> </w:t>
      </w:r>
      <w:r w:rsidR="0083762C">
        <w:rPr>
          <w:lang w:val="ru-RU"/>
        </w:rPr>
        <w:t>–</w:t>
      </w:r>
      <w:r w:rsidRPr="00256B59">
        <w:rPr>
          <w:lang w:val="ru-RU"/>
        </w:rPr>
        <w:t xml:space="preserve"> общее время выполнения одного запроса от старта до выдачи результата.</w:t>
      </w:r>
    </w:p>
    <w:p w14:paraId="1F45E1EE" w14:textId="3056434C" w:rsidR="008C30B1" w:rsidRPr="00256B59" w:rsidRDefault="00000000">
      <w:pPr>
        <w:spacing w:after="60" w:line="269" w:lineRule="auto"/>
        <w:ind w:left="357" w:hanging="312"/>
        <w:rPr>
          <w:lang w:val="ru-RU"/>
        </w:rPr>
      </w:pPr>
      <w:r w:rsidRPr="00256B59">
        <w:rPr>
          <w:b/>
          <w:lang w:val="ru-RU"/>
        </w:rPr>
        <w:t xml:space="preserve">11. </w:t>
      </w:r>
      <w:r>
        <w:t>Escalation</w:t>
      </w:r>
      <w:r w:rsidRPr="00256B59">
        <w:rPr>
          <w:lang w:val="ru-RU"/>
        </w:rPr>
        <w:t xml:space="preserve"> / </w:t>
      </w:r>
      <w:r>
        <w:t>fallback</w:t>
      </w:r>
      <w:r w:rsidRPr="00256B59">
        <w:rPr>
          <w:lang w:val="ru-RU"/>
        </w:rPr>
        <w:t xml:space="preserve"> </w:t>
      </w:r>
      <w:r w:rsidR="0083762C">
        <w:rPr>
          <w:lang w:val="ru-RU"/>
        </w:rPr>
        <w:t>–</w:t>
      </w:r>
      <w:r w:rsidRPr="00256B59">
        <w:rPr>
          <w:lang w:val="ru-RU"/>
        </w:rPr>
        <w:t xml:space="preserve"> переход в безопасный режим, когда агент не может продолжать выполнение допустимым образом.</w:t>
      </w:r>
    </w:p>
    <w:p w14:paraId="56F919E3" w14:textId="77777777" w:rsidR="008C30B1" w:rsidRPr="00256B59" w:rsidRDefault="00000000">
      <w:pPr>
        <w:rPr>
          <w:lang w:val="ru-RU"/>
        </w:rPr>
      </w:pPr>
      <w:r w:rsidRPr="00256B59">
        <w:rPr>
          <w:lang w:val="ru-RU"/>
        </w:rPr>
        <w:br w:type="page"/>
      </w:r>
    </w:p>
    <w:p w14:paraId="2D62FCAC" w14:textId="77777777" w:rsidR="008C30B1" w:rsidRPr="00256B59" w:rsidRDefault="00000000">
      <w:pPr>
        <w:pStyle w:val="Heading1"/>
        <w:spacing w:before="0" w:after="120" w:line="269" w:lineRule="auto"/>
        <w:rPr>
          <w:lang w:val="ru-RU"/>
        </w:rPr>
      </w:pPr>
      <w:r w:rsidRPr="00256B59">
        <w:rPr>
          <w:b w:val="0"/>
          <w:lang w:val="ru-RU"/>
        </w:rPr>
        <w:lastRenderedPageBreak/>
        <w:t>Постановка задачи и структура эксперимента</w:t>
      </w:r>
    </w:p>
    <w:p w14:paraId="498418D7" w14:textId="77777777" w:rsidR="008C30B1" w:rsidRPr="00256B59" w:rsidRDefault="00000000">
      <w:pPr>
        <w:pStyle w:val="Heading2"/>
        <w:spacing w:before="0" w:after="120" w:line="269" w:lineRule="auto"/>
        <w:rPr>
          <w:lang w:val="ru-RU"/>
        </w:rPr>
      </w:pPr>
      <w:r w:rsidRPr="00256B59">
        <w:rPr>
          <w:b w:val="0"/>
          <w:lang w:val="ru-RU"/>
        </w:rPr>
        <w:t>1. Общая постановка</w:t>
      </w:r>
    </w:p>
    <w:p w14:paraId="6BB9DF72" w14:textId="77777777" w:rsidR="008C30B1" w:rsidRPr="00256B59" w:rsidRDefault="00000000">
      <w:pPr>
        <w:spacing w:after="120" w:line="269" w:lineRule="auto"/>
        <w:rPr>
          <w:lang w:val="ru-RU"/>
        </w:rPr>
      </w:pPr>
      <w:r w:rsidRPr="00256B59">
        <w:rPr>
          <w:lang w:val="ru-RU"/>
        </w:rPr>
        <w:t>Необходимо реализовать систему, которая по формулировке темы строит краткий научно-аналитический обзор в следующей структуре: определение темы, основные подходы, 3–5 ключевых работ, возможные приложения, ограничения, список использованных источников.</w:t>
      </w:r>
    </w:p>
    <w:p w14:paraId="54BE1578" w14:textId="77777777" w:rsidR="008C30B1" w:rsidRPr="00256B59" w:rsidRDefault="00000000">
      <w:pPr>
        <w:spacing w:after="120" w:line="269" w:lineRule="auto"/>
        <w:rPr>
          <w:lang w:val="ru-RU"/>
        </w:rPr>
      </w:pPr>
      <w:r w:rsidRPr="00256B59">
        <w:rPr>
          <w:lang w:val="ru-RU"/>
        </w:rPr>
        <w:t xml:space="preserve">Для каждой темы требуется получить результат в двух конфигурациях: </w:t>
      </w:r>
      <w:r>
        <w:t>baseline</w:t>
      </w:r>
      <w:r w:rsidRPr="00256B59">
        <w:rPr>
          <w:lang w:val="ru-RU"/>
        </w:rPr>
        <w:t xml:space="preserve"> и </w:t>
      </w:r>
      <w:r>
        <w:t>agent</w:t>
      </w:r>
      <w:r w:rsidRPr="00256B59">
        <w:rPr>
          <w:lang w:val="ru-RU"/>
        </w:rPr>
        <w:t xml:space="preserve">. Дополнительно для </w:t>
      </w:r>
      <w:r>
        <w:t>agent</w:t>
      </w:r>
      <w:r w:rsidRPr="00256B59">
        <w:rPr>
          <w:lang w:val="ru-RU"/>
        </w:rPr>
        <w:t xml:space="preserve"> требуется исследовать вариант без </w:t>
      </w:r>
      <w:r>
        <w:t>evaluator</w:t>
      </w:r>
      <w:r w:rsidRPr="00256B59">
        <w:rPr>
          <w:lang w:val="ru-RU"/>
        </w:rPr>
        <w:t xml:space="preserve"> и вариант с </w:t>
      </w:r>
      <w:r>
        <w:t>evaluator</w:t>
      </w:r>
      <w:r w:rsidRPr="00256B59">
        <w:rPr>
          <w:lang w:val="ru-RU"/>
        </w:rPr>
        <w:t>.</w:t>
      </w:r>
    </w:p>
    <w:p w14:paraId="1B4A7C94" w14:textId="77777777" w:rsidR="008C30B1" w:rsidRPr="00256B59" w:rsidRDefault="00000000">
      <w:pPr>
        <w:pStyle w:val="Heading2"/>
        <w:spacing w:before="0" w:after="120" w:line="269" w:lineRule="auto"/>
        <w:rPr>
          <w:lang w:val="ru-RU"/>
        </w:rPr>
      </w:pPr>
      <w:r w:rsidRPr="00256B59">
        <w:rPr>
          <w:b w:val="0"/>
          <w:lang w:val="ru-RU"/>
        </w:rPr>
        <w:t>2. Источники и ограничения</w:t>
      </w:r>
    </w:p>
    <w:p w14:paraId="171A6810" w14:textId="70D0683A" w:rsidR="008C30B1" w:rsidRPr="00256B59" w:rsidRDefault="00000000" w:rsidP="0083762C">
      <w:pPr>
        <w:spacing w:after="60" w:line="269" w:lineRule="auto"/>
        <w:ind w:left="357" w:hanging="227"/>
        <w:rPr>
          <w:lang w:val="ru-RU"/>
        </w:rPr>
      </w:pPr>
      <w:r w:rsidRPr="00256B59">
        <w:rPr>
          <w:b/>
          <w:lang w:val="ru-RU"/>
        </w:rPr>
        <w:t xml:space="preserve">• </w:t>
      </w:r>
      <w:r w:rsidR="0083762C">
        <w:rPr>
          <w:lang w:val="ru-RU"/>
        </w:rPr>
        <w:t>Рекомендуется</w:t>
      </w:r>
      <w:r w:rsidRPr="00256B59">
        <w:rPr>
          <w:lang w:val="ru-RU"/>
        </w:rPr>
        <w:t xml:space="preserve"> использовать только открытые и воспроизводимые источники: </w:t>
      </w:r>
      <w:proofErr w:type="spellStart"/>
      <w:r>
        <w:t>OpenAlex</w:t>
      </w:r>
      <w:proofErr w:type="spellEnd"/>
      <w:r w:rsidRPr="00256B59">
        <w:rPr>
          <w:lang w:val="ru-RU"/>
        </w:rPr>
        <w:t xml:space="preserve"> </w:t>
      </w:r>
      <w:r>
        <w:t>API</w:t>
      </w:r>
      <w:r w:rsidRPr="00256B59">
        <w:rPr>
          <w:lang w:val="ru-RU"/>
        </w:rPr>
        <w:t xml:space="preserve">, </w:t>
      </w:r>
      <w:proofErr w:type="spellStart"/>
      <w:r>
        <w:t>arXiv</w:t>
      </w:r>
      <w:proofErr w:type="spellEnd"/>
      <w:r w:rsidRPr="00256B59">
        <w:rPr>
          <w:lang w:val="ru-RU"/>
        </w:rPr>
        <w:t xml:space="preserve"> </w:t>
      </w:r>
      <w:r>
        <w:t>API</w:t>
      </w:r>
      <w:r w:rsidRPr="00256B59">
        <w:rPr>
          <w:lang w:val="ru-RU"/>
        </w:rPr>
        <w:t xml:space="preserve">, </w:t>
      </w:r>
      <w:proofErr w:type="spellStart"/>
      <w:r>
        <w:t>Crossref</w:t>
      </w:r>
      <w:proofErr w:type="spellEnd"/>
      <w:r w:rsidRPr="00256B59">
        <w:rPr>
          <w:lang w:val="ru-RU"/>
        </w:rPr>
        <w:t xml:space="preserve"> </w:t>
      </w:r>
      <w:r>
        <w:t>API</w:t>
      </w:r>
      <w:r w:rsidRPr="00256B59">
        <w:rPr>
          <w:lang w:val="ru-RU"/>
        </w:rPr>
        <w:t xml:space="preserve">, </w:t>
      </w:r>
      <w:r>
        <w:t>Semantic</w:t>
      </w:r>
      <w:r w:rsidRPr="00256B59">
        <w:rPr>
          <w:lang w:val="ru-RU"/>
        </w:rPr>
        <w:t xml:space="preserve"> </w:t>
      </w:r>
      <w:r>
        <w:t>Scholar</w:t>
      </w:r>
      <w:r w:rsidRPr="00256B59">
        <w:rPr>
          <w:lang w:val="ru-RU"/>
        </w:rPr>
        <w:t xml:space="preserve"> </w:t>
      </w:r>
      <w:r>
        <w:t>open</w:t>
      </w:r>
      <w:r w:rsidRPr="00256B59">
        <w:rPr>
          <w:lang w:val="ru-RU"/>
        </w:rPr>
        <w:t xml:space="preserve"> </w:t>
      </w:r>
      <w:r>
        <w:t>endpoints</w:t>
      </w:r>
      <w:r w:rsidRPr="00256B59">
        <w:rPr>
          <w:lang w:val="ru-RU"/>
        </w:rPr>
        <w:t xml:space="preserve">, </w:t>
      </w:r>
      <w:r>
        <w:t>Wikipedia</w:t>
      </w:r>
      <w:r w:rsidRPr="00256B59">
        <w:rPr>
          <w:lang w:val="ru-RU"/>
        </w:rPr>
        <w:t xml:space="preserve"> </w:t>
      </w:r>
      <w:r>
        <w:t>API</w:t>
      </w:r>
      <w:r w:rsidRPr="00256B59">
        <w:rPr>
          <w:lang w:val="ru-RU"/>
        </w:rPr>
        <w:t>, локальные открытые статьи или аннотации.</w:t>
      </w:r>
    </w:p>
    <w:p w14:paraId="6B16F465" w14:textId="77777777" w:rsidR="008C30B1" w:rsidRPr="00256B59" w:rsidRDefault="00000000">
      <w:pPr>
        <w:spacing w:after="60" w:line="269" w:lineRule="auto"/>
        <w:ind w:left="357" w:hanging="227"/>
        <w:rPr>
          <w:lang w:val="ru-RU"/>
        </w:rPr>
      </w:pPr>
      <w:r w:rsidRPr="00256B59">
        <w:rPr>
          <w:b/>
          <w:lang w:val="ru-RU"/>
        </w:rPr>
        <w:t xml:space="preserve">• </w:t>
      </w:r>
      <w:r w:rsidRPr="00256B59">
        <w:rPr>
          <w:lang w:val="ru-RU"/>
        </w:rPr>
        <w:t xml:space="preserve">Если используется локальная модель через </w:t>
      </w:r>
      <w:proofErr w:type="spellStart"/>
      <w:r>
        <w:t>Ollama</w:t>
      </w:r>
      <w:proofErr w:type="spellEnd"/>
      <w:r w:rsidRPr="00256B59">
        <w:rPr>
          <w:lang w:val="ru-RU"/>
        </w:rPr>
        <w:t xml:space="preserve">, в отчете фиксируются название модели, квантование и аппаратная среда. Если используется удаленный открытый </w:t>
      </w:r>
      <w:r>
        <w:t>endpoint</w:t>
      </w:r>
      <w:r w:rsidRPr="00256B59">
        <w:rPr>
          <w:lang w:val="ru-RU"/>
        </w:rPr>
        <w:t>, фиксируются версия и условия вызова.</w:t>
      </w:r>
    </w:p>
    <w:p w14:paraId="6AAAA493" w14:textId="77777777" w:rsidR="008C30B1" w:rsidRPr="00256B59" w:rsidRDefault="00000000">
      <w:pPr>
        <w:pStyle w:val="Heading2"/>
        <w:spacing w:before="0" w:after="120" w:line="269" w:lineRule="auto"/>
        <w:rPr>
          <w:lang w:val="ru-RU"/>
        </w:rPr>
      </w:pPr>
      <w:r w:rsidRPr="00256B59">
        <w:rPr>
          <w:b w:val="0"/>
          <w:lang w:val="ru-RU"/>
        </w:rPr>
        <w:t>3. Набор запросов для экспериментов</w:t>
      </w:r>
    </w:p>
    <w:p w14:paraId="2F788C2C" w14:textId="3F98EE88" w:rsidR="008C30B1" w:rsidRPr="00242B09" w:rsidRDefault="00000000">
      <w:pPr>
        <w:spacing w:after="120" w:line="269" w:lineRule="auto"/>
        <w:rPr>
          <w:lang w:val="ru-RU"/>
        </w:rPr>
      </w:pPr>
      <w:r w:rsidRPr="00256B59">
        <w:rPr>
          <w:lang w:val="ru-RU"/>
        </w:rPr>
        <w:t xml:space="preserve">Экспериментальный набор должен содержать не менее восьми тем. </w:t>
      </w:r>
      <w:r w:rsidRPr="00242B09">
        <w:rPr>
          <w:lang w:val="ru-RU"/>
        </w:rPr>
        <w:t>Рекомендуемый набор</w:t>
      </w:r>
      <w:r w:rsidR="0083762C">
        <w:rPr>
          <w:lang w:val="ru-RU"/>
        </w:rPr>
        <w:t>, но можно выбрать свои темы</w:t>
      </w:r>
      <w:r w:rsidRPr="00242B09">
        <w:rPr>
          <w:lang w:val="ru-RU"/>
        </w:rPr>
        <w:t>:</w:t>
      </w:r>
    </w:p>
    <w:p w14:paraId="3EA6359F" w14:textId="77777777" w:rsidR="008C30B1" w:rsidRDefault="00000000">
      <w:pPr>
        <w:spacing w:after="60" w:line="269" w:lineRule="auto"/>
        <w:ind w:left="357" w:hanging="227"/>
      </w:pPr>
      <w:r>
        <w:rPr>
          <w:b/>
        </w:rPr>
        <w:t xml:space="preserve">• </w:t>
      </w:r>
      <w:r>
        <w:t>Agentic AI for customer support</w:t>
      </w:r>
    </w:p>
    <w:p w14:paraId="0963F31A" w14:textId="77777777" w:rsidR="008C30B1" w:rsidRDefault="00000000">
      <w:pPr>
        <w:spacing w:after="60" w:line="269" w:lineRule="auto"/>
        <w:ind w:left="357" w:hanging="227"/>
      </w:pPr>
      <w:r>
        <w:rPr>
          <w:b/>
        </w:rPr>
        <w:t xml:space="preserve">• </w:t>
      </w:r>
      <w:r>
        <w:t>Graph RAG for enterprise knowledge systems</w:t>
      </w:r>
    </w:p>
    <w:p w14:paraId="5A71D3DB" w14:textId="77777777" w:rsidR="008C30B1" w:rsidRDefault="00000000">
      <w:pPr>
        <w:spacing w:after="60" w:line="269" w:lineRule="auto"/>
        <w:ind w:left="357" w:hanging="227"/>
      </w:pPr>
      <w:r>
        <w:rPr>
          <w:b/>
        </w:rPr>
        <w:t xml:space="preserve">• </w:t>
      </w:r>
      <w:r>
        <w:t>LLM evaluation and process-aware metrics</w:t>
      </w:r>
    </w:p>
    <w:p w14:paraId="5BD9673A" w14:textId="77777777" w:rsidR="008C30B1" w:rsidRDefault="00000000">
      <w:pPr>
        <w:spacing w:after="60" w:line="269" w:lineRule="auto"/>
        <w:ind w:left="357" w:hanging="227"/>
      </w:pPr>
      <w:r>
        <w:rPr>
          <w:b/>
        </w:rPr>
        <w:t xml:space="preserve">• </w:t>
      </w:r>
      <w:r>
        <w:t>Tool-using language models in scientific search</w:t>
      </w:r>
    </w:p>
    <w:p w14:paraId="3E5A00C6" w14:textId="77777777" w:rsidR="008C30B1" w:rsidRDefault="00000000">
      <w:pPr>
        <w:spacing w:after="60" w:line="269" w:lineRule="auto"/>
        <w:ind w:left="357" w:hanging="227"/>
      </w:pPr>
      <w:r>
        <w:rPr>
          <w:b/>
        </w:rPr>
        <w:t xml:space="preserve">• </w:t>
      </w:r>
      <w:r>
        <w:t>Retrieval-augmented generation in medicine</w:t>
      </w:r>
    </w:p>
    <w:p w14:paraId="1DDC8A91" w14:textId="77777777" w:rsidR="008C30B1" w:rsidRDefault="00000000">
      <w:pPr>
        <w:spacing w:after="60" w:line="269" w:lineRule="auto"/>
        <w:ind w:left="357" w:hanging="227"/>
      </w:pPr>
      <w:r>
        <w:rPr>
          <w:b/>
        </w:rPr>
        <w:t xml:space="preserve">• </w:t>
      </w:r>
      <w:r>
        <w:t>Planning and reflection in LLM agents</w:t>
      </w:r>
    </w:p>
    <w:p w14:paraId="30BC9FF6" w14:textId="77777777" w:rsidR="008C30B1" w:rsidRDefault="00000000">
      <w:pPr>
        <w:spacing w:after="60" w:line="269" w:lineRule="auto"/>
        <w:ind w:left="357" w:hanging="227"/>
      </w:pPr>
      <w:r>
        <w:rPr>
          <w:b/>
        </w:rPr>
        <w:t xml:space="preserve">• </w:t>
      </w:r>
      <w:r>
        <w:t>Human-in-the-loop AI systems</w:t>
      </w:r>
    </w:p>
    <w:p w14:paraId="4F517E8D" w14:textId="77777777" w:rsidR="008C30B1" w:rsidRDefault="00000000">
      <w:pPr>
        <w:spacing w:after="60" w:line="269" w:lineRule="auto"/>
        <w:ind w:left="357" w:hanging="227"/>
      </w:pPr>
      <w:r>
        <w:rPr>
          <w:b/>
        </w:rPr>
        <w:t xml:space="preserve">• </w:t>
      </w:r>
      <w:r>
        <w:t>Knowledge graphs for procedural reasoning</w:t>
      </w:r>
    </w:p>
    <w:p w14:paraId="0470CD6E" w14:textId="77777777" w:rsidR="008C30B1" w:rsidRDefault="00000000">
      <w:pPr>
        <w:pStyle w:val="Heading2"/>
        <w:spacing w:before="0" w:after="120" w:line="269" w:lineRule="auto"/>
      </w:pPr>
      <w:r>
        <w:rPr>
          <w:b w:val="0"/>
        </w:rPr>
        <w:t>4. Сравниваемые конфигурации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7"/>
        <w:gridCol w:w="3402"/>
        <w:gridCol w:w="2551"/>
        <w:gridCol w:w="1701"/>
      </w:tblGrid>
      <w:tr w:rsidR="008C30B1" w14:paraId="3A527040" w14:textId="77777777" w:rsidTr="0083762C">
        <w:tc>
          <w:tcPr>
            <w:tcW w:w="1757" w:type="dxa"/>
          </w:tcPr>
          <w:p w14:paraId="76859F24" w14:textId="77777777" w:rsidR="008C30B1" w:rsidRDefault="00000000">
            <w:pPr>
              <w:jc w:val="center"/>
            </w:pPr>
            <w:r>
              <w:rPr>
                <w:b/>
                <w:sz w:val="20"/>
              </w:rPr>
              <w:t>Конфигурация</w:t>
            </w:r>
          </w:p>
        </w:tc>
        <w:tc>
          <w:tcPr>
            <w:tcW w:w="3402" w:type="dxa"/>
          </w:tcPr>
          <w:p w14:paraId="7F373264" w14:textId="77777777" w:rsidR="008C30B1" w:rsidRDefault="00000000">
            <w:pPr>
              <w:jc w:val="center"/>
            </w:pPr>
            <w:r>
              <w:rPr>
                <w:b/>
                <w:sz w:val="20"/>
              </w:rPr>
              <w:t>Описание</w:t>
            </w:r>
          </w:p>
        </w:tc>
        <w:tc>
          <w:tcPr>
            <w:tcW w:w="2551" w:type="dxa"/>
          </w:tcPr>
          <w:p w14:paraId="03953260" w14:textId="77777777" w:rsidR="008C30B1" w:rsidRDefault="00000000">
            <w:pPr>
              <w:jc w:val="center"/>
            </w:pPr>
            <w:r>
              <w:rPr>
                <w:b/>
                <w:sz w:val="20"/>
              </w:rPr>
              <w:t>Инструменты</w:t>
            </w:r>
          </w:p>
        </w:tc>
        <w:tc>
          <w:tcPr>
            <w:tcW w:w="1701" w:type="dxa"/>
          </w:tcPr>
          <w:p w14:paraId="0DBA2CB9" w14:textId="77777777" w:rsidR="008C30B1" w:rsidRDefault="00000000">
            <w:pPr>
              <w:jc w:val="center"/>
            </w:pPr>
            <w:r>
              <w:rPr>
                <w:b/>
                <w:sz w:val="20"/>
              </w:rPr>
              <w:t>Ожидаемая роль</w:t>
            </w:r>
          </w:p>
        </w:tc>
      </w:tr>
      <w:tr w:rsidR="008C30B1" w14:paraId="06D4A871" w14:textId="77777777" w:rsidTr="0083762C">
        <w:tc>
          <w:tcPr>
            <w:tcW w:w="1757" w:type="dxa"/>
          </w:tcPr>
          <w:p w14:paraId="07A92630" w14:textId="77777777" w:rsidR="008C30B1" w:rsidRDefault="00000000">
            <w:r>
              <w:rPr>
                <w:sz w:val="20"/>
              </w:rPr>
              <w:t>Baseline</w:t>
            </w:r>
          </w:p>
        </w:tc>
        <w:tc>
          <w:tcPr>
            <w:tcW w:w="3402" w:type="dxa"/>
          </w:tcPr>
          <w:p w14:paraId="7F2AB83B" w14:textId="77777777" w:rsidR="008C30B1" w:rsidRPr="00256B59" w:rsidRDefault="00000000">
            <w:pPr>
              <w:rPr>
                <w:lang w:val="ru-RU"/>
              </w:rPr>
            </w:pPr>
            <w:r w:rsidRPr="00256B59">
              <w:rPr>
                <w:sz w:val="20"/>
                <w:lang w:val="ru-RU"/>
              </w:rPr>
              <w:t>Одношаговый ответ по теме на основе краткого поискового контекста</w:t>
            </w:r>
          </w:p>
        </w:tc>
        <w:tc>
          <w:tcPr>
            <w:tcW w:w="2551" w:type="dxa"/>
          </w:tcPr>
          <w:p w14:paraId="24EAA380" w14:textId="77777777" w:rsidR="008C30B1" w:rsidRDefault="00000000">
            <w:proofErr w:type="spellStart"/>
            <w:r>
              <w:rPr>
                <w:sz w:val="20"/>
              </w:rPr>
              <w:t>Поиск</w:t>
            </w:r>
            <w:proofErr w:type="spellEnd"/>
            <w:r>
              <w:rPr>
                <w:sz w:val="20"/>
              </w:rPr>
              <w:t xml:space="preserve"> + LLM</w:t>
            </w:r>
          </w:p>
        </w:tc>
        <w:tc>
          <w:tcPr>
            <w:tcW w:w="1701" w:type="dxa"/>
          </w:tcPr>
          <w:p w14:paraId="588F26E9" w14:textId="77777777" w:rsidR="008C30B1" w:rsidRDefault="00000000">
            <w:r>
              <w:rPr>
                <w:sz w:val="20"/>
              </w:rPr>
              <w:t>Точка сравнения</w:t>
            </w:r>
          </w:p>
        </w:tc>
      </w:tr>
      <w:tr w:rsidR="008C30B1" w14:paraId="350D3564" w14:textId="77777777" w:rsidTr="0083762C">
        <w:tc>
          <w:tcPr>
            <w:tcW w:w="1757" w:type="dxa"/>
          </w:tcPr>
          <w:p w14:paraId="274EAAD4" w14:textId="77777777" w:rsidR="008C30B1" w:rsidRDefault="00000000">
            <w:r>
              <w:rPr>
                <w:sz w:val="20"/>
              </w:rPr>
              <w:t>Agent</w:t>
            </w:r>
          </w:p>
        </w:tc>
        <w:tc>
          <w:tcPr>
            <w:tcW w:w="3402" w:type="dxa"/>
          </w:tcPr>
          <w:p w14:paraId="0FFC4E33" w14:textId="77777777" w:rsidR="008C30B1" w:rsidRPr="001F2796" w:rsidRDefault="00000000">
            <w:pPr>
              <w:rPr>
                <w:lang w:val="ru-RU"/>
              </w:rPr>
            </w:pPr>
            <w:r w:rsidRPr="001F2796">
              <w:rPr>
                <w:sz w:val="20"/>
                <w:lang w:val="ru-RU"/>
              </w:rPr>
              <w:t>Итеративное выполнение с состоянием и инструментами</w:t>
            </w:r>
          </w:p>
        </w:tc>
        <w:tc>
          <w:tcPr>
            <w:tcW w:w="2551" w:type="dxa"/>
          </w:tcPr>
          <w:p w14:paraId="5D50C36E" w14:textId="77777777" w:rsidR="008C30B1" w:rsidRDefault="00000000">
            <w:proofErr w:type="spellStart"/>
            <w:r>
              <w:rPr>
                <w:sz w:val="20"/>
              </w:rPr>
              <w:t>Поиск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публикации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извлечение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абстрактов</w:t>
            </w:r>
            <w:proofErr w:type="spellEnd"/>
          </w:p>
        </w:tc>
        <w:tc>
          <w:tcPr>
            <w:tcW w:w="1701" w:type="dxa"/>
          </w:tcPr>
          <w:p w14:paraId="7E66490B" w14:textId="77777777" w:rsidR="008C30B1" w:rsidRDefault="00000000">
            <w:r>
              <w:rPr>
                <w:sz w:val="20"/>
              </w:rPr>
              <w:t>Основная система</w:t>
            </w:r>
          </w:p>
        </w:tc>
      </w:tr>
      <w:tr w:rsidR="008C30B1" w14:paraId="72E4C9DD" w14:textId="77777777" w:rsidTr="0083762C">
        <w:tc>
          <w:tcPr>
            <w:tcW w:w="1757" w:type="dxa"/>
          </w:tcPr>
          <w:p w14:paraId="56C603AF" w14:textId="77777777" w:rsidR="008C30B1" w:rsidRDefault="00000000">
            <w:r>
              <w:rPr>
                <w:sz w:val="20"/>
              </w:rPr>
              <w:t>Agent + evaluator</w:t>
            </w:r>
          </w:p>
        </w:tc>
        <w:tc>
          <w:tcPr>
            <w:tcW w:w="3402" w:type="dxa"/>
          </w:tcPr>
          <w:p w14:paraId="05883FEC" w14:textId="77777777" w:rsidR="008C30B1" w:rsidRPr="001F2796" w:rsidRDefault="00000000">
            <w:pPr>
              <w:rPr>
                <w:lang w:val="ru-RU"/>
              </w:rPr>
            </w:pPr>
            <w:r>
              <w:rPr>
                <w:sz w:val="20"/>
              </w:rPr>
              <w:t>Agent</w:t>
            </w:r>
            <w:r w:rsidRPr="001F2796">
              <w:rPr>
                <w:sz w:val="20"/>
                <w:lang w:val="ru-RU"/>
              </w:rPr>
              <w:t xml:space="preserve"> с дополнительной проверкой полноты и качества</w:t>
            </w:r>
          </w:p>
        </w:tc>
        <w:tc>
          <w:tcPr>
            <w:tcW w:w="2551" w:type="dxa"/>
          </w:tcPr>
          <w:p w14:paraId="5708F110" w14:textId="77777777" w:rsidR="008C30B1" w:rsidRDefault="00000000">
            <w:proofErr w:type="spellStart"/>
            <w:r>
              <w:rPr>
                <w:sz w:val="20"/>
              </w:rPr>
              <w:t>Инструменты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агента</w:t>
            </w:r>
            <w:proofErr w:type="spellEnd"/>
            <w:r>
              <w:rPr>
                <w:sz w:val="20"/>
              </w:rPr>
              <w:t xml:space="preserve"> + evaluator</w:t>
            </w:r>
          </w:p>
        </w:tc>
        <w:tc>
          <w:tcPr>
            <w:tcW w:w="1701" w:type="dxa"/>
          </w:tcPr>
          <w:p w14:paraId="0D14D2B9" w14:textId="77777777" w:rsidR="008C30B1" w:rsidRDefault="00000000">
            <w:r>
              <w:rPr>
                <w:sz w:val="20"/>
              </w:rPr>
              <w:t>Проверка эффекта контроля качества</w:t>
            </w:r>
          </w:p>
        </w:tc>
      </w:tr>
    </w:tbl>
    <w:p w14:paraId="4E210823" w14:textId="77777777" w:rsidR="008C30B1" w:rsidRDefault="008C30B1">
      <w:pPr>
        <w:spacing w:after="120" w:line="269" w:lineRule="auto"/>
      </w:pPr>
    </w:p>
    <w:p w14:paraId="64421349" w14:textId="77777777" w:rsidR="008C30B1" w:rsidRDefault="00000000">
      <w:pPr>
        <w:pStyle w:val="Heading1"/>
        <w:spacing w:before="0" w:after="120" w:line="269" w:lineRule="auto"/>
      </w:pPr>
      <w:r>
        <w:rPr>
          <w:b w:val="0"/>
        </w:rPr>
        <w:t>Реализация инструментов и состояния</w:t>
      </w:r>
    </w:p>
    <w:p w14:paraId="55EAB8ED" w14:textId="77777777" w:rsidR="008C30B1" w:rsidRDefault="00000000">
      <w:pPr>
        <w:pStyle w:val="Heading2"/>
        <w:spacing w:before="0" w:after="120" w:line="269" w:lineRule="auto"/>
      </w:pPr>
      <w:r>
        <w:rPr>
          <w:b w:val="0"/>
        </w:rPr>
        <w:t>1. Базовые библиотеки</w:t>
      </w:r>
    </w:p>
    <w:p w14:paraId="28C53B09" w14:textId="77777777" w:rsidR="008C30B1" w:rsidRDefault="00000000">
      <w:pPr>
        <w:shd w:val="clear" w:color="auto" w:fill="F3F5F7"/>
        <w:spacing w:before="60" w:after="120" w:line="240" w:lineRule="auto"/>
        <w:ind w:left="397" w:right="113"/>
      </w:pPr>
      <w:r>
        <w:rPr>
          <w:rFonts w:ascii="Consolas" w:eastAsia="Consolas" w:hAnsi="Consolas"/>
          <w:sz w:val="18"/>
        </w:rPr>
        <w:t>import json</w:t>
      </w:r>
      <w:r>
        <w:rPr>
          <w:rFonts w:ascii="Consolas" w:eastAsia="Consolas" w:hAnsi="Consolas"/>
          <w:sz w:val="18"/>
        </w:rPr>
        <w:br/>
        <w:t>import time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>import requests</w:t>
      </w:r>
      <w:r>
        <w:rPr>
          <w:rFonts w:ascii="Consolas" w:eastAsia="Consolas" w:hAnsi="Consolas"/>
          <w:sz w:val="18"/>
        </w:rPr>
        <w:br/>
        <w:t>from dataclasses import dataclass, field</w:t>
      </w:r>
      <w:r>
        <w:rPr>
          <w:rFonts w:ascii="Consolas" w:eastAsia="Consolas" w:hAnsi="Consolas"/>
          <w:sz w:val="18"/>
        </w:rPr>
        <w:br/>
        <w:t>from typing import List, Dict, Any</w:t>
      </w:r>
    </w:p>
    <w:p w14:paraId="31768111" w14:textId="77777777" w:rsidR="008C30B1" w:rsidRDefault="00000000">
      <w:pPr>
        <w:pStyle w:val="Heading2"/>
        <w:spacing w:before="0" w:after="120" w:line="269" w:lineRule="auto"/>
      </w:pPr>
      <w:r>
        <w:rPr>
          <w:b w:val="0"/>
        </w:rPr>
        <w:t>2. Структура состояния агента</w:t>
      </w:r>
    </w:p>
    <w:p w14:paraId="2A4236E1" w14:textId="77777777" w:rsidR="008C30B1" w:rsidRDefault="00000000">
      <w:pPr>
        <w:shd w:val="clear" w:color="auto" w:fill="F3F5F7"/>
        <w:spacing w:before="60" w:after="120" w:line="240" w:lineRule="auto"/>
        <w:ind w:left="397" w:right="113"/>
      </w:pPr>
      <w:r>
        <w:rPr>
          <w:rFonts w:ascii="Consolas" w:eastAsia="Consolas" w:hAnsi="Consolas"/>
          <w:sz w:val="18"/>
        </w:rPr>
        <w:t>@dataclass</w:t>
      </w:r>
      <w:r>
        <w:rPr>
          <w:rFonts w:ascii="Consolas" w:eastAsia="Consolas" w:hAnsi="Consolas"/>
          <w:sz w:val="18"/>
        </w:rPr>
        <w:br/>
        <w:t>class AgentState:</w:t>
      </w:r>
      <w:r>
        <w:rPr>
          <w:rFonts w:ascii="Consolas" w:eastAsia="Consolas" w:hAnsi="Consolas"/>
          <w:sz w:val="18"/>
        </w:rPr>
        <w:br/>
        <w:t xml:space="preserve">    topic: str</w:t>
      </w:r>
      <w:r>
        <w:rPr>
          <w:rFonts w:ascii="Consolas" w:eastAsia="Consolas" w:hAnsi="Consolas"/>
          <w:sz w:val="18"/>
        </w:rPr>
        <w:br/>
        <w:t xml:space="preserve">    objective: str</w:t>
      </w:r>
      <w:r>
        <w:rPr>
          <w:rFonts w:ascii="Consolas" w:eastAsia="Consolas" w:hAnsi="Consolas"/>
          <w:sz w:val="18"/>
        </w:rPr>
        <w:br/>
        <w:t xml:space="preserve">    step_id: int = 0</w:t>
      </w:r>
      <w:r>
        <w:rPr>
          <w:rFonts w:ascii="Consolas" w:eastAsia="Consolas" w:hAnsi="Consolas"/>
          <w:sz w:val="18"/>
        </w:rPr>
        <w:br/>
        <w:t xml:space="preserve">    history: List[Dict[str, Any]] = field(default_factory=list)</w:t>
      </w:r>
      <w:r>
        <w:rPr>
          <w:rFonts w:ascii="Consolas" w:eastAsia="Consolas" w:hAnsi="Consolas"/>
          <w:sz w:val="18"/>
        </w:rPr>
        <w:br/>
        <w:t xml:space="preserve">    sources: List[Dict[str, Any]] = field(default_factory=list)</w:t>
      </w:r>
      <w:r>
        <w:rPr>
          <w:rFonts w:ascii="Consolas" w:eastAsia="Consolas" w:hAnsi="Consolas"/>
          <w:sz w:val="18"/>
        </w:rPr>
        <w:br/>
        <w:t xml:space="preserve">    notes: List[str] = field(default_factory=list)</w:t>
      </w:r>
      <w:r>
        <w:rPr>
          <w:rFonts w:ascii="Consolas" w:eastAsia="Consolas" w:hAnsi="Consolas"/>
          <w:sz w:val="18"/>
        </w:rPr>
        <w:br/>
        <w:t xml:space="preserve">    final_answer: str = ""</w:t>
      </w:r>
      <w:r>
        <w:rPr>
          <w:rFonts w:ascii="Consolas" w:eastAsia="Consolas" w:hAnsi="Consolas"/>
          <w:sz w:val="18"/>
        </w:rPr>
        <w:br/>
        <w:t xml:space="preserve">    status: str = "running"</w:t>
      </w:r>
      <w:r>
        <w:rPr>
          <w:rFonts w:ascii="Consolas" w:eastAsia="Consolas" w:hAnsi="Consolas"/>
          <w:sz w:val="18"/>
        </w:rPr>
        <w:br/>
        <w:t xml:space="preserve">    stop_reason: str = ""</w:t>
      </w:r>
    </w:p>
    <w:p w14:paraId="49401713" w14:textId="77777777" w:rsidR="008C30B1" w:rsidRPr="001F2796" w:rsidRDefault="00000000">
      <w:pPr>
        <w:spacing w:after="120" w:line="269" w:lineRule="auto"/>
        <w:rPr>
          <w:lang w:val="ru-RU"/>
        </w:rPr>
      </w:pPr>
      <w:r w:rsidRPr="001F2796">
        <w:rPr>
          <w:lang w:val="ru-RU"/>
        </w:rPr>
        <w:t>Состояние должно обновляться после каждого шага. Минимально фиксируются идентификатор шага, действие, аргументы, краткий результат, изменение числа найденных источников и причина перехода к следующему шагу.</w:t>
      </w:r>
    </w:p>
    <w:p w14:paraId="3AC21CBA" w14:textId="77777777" w:rsidR="008C30B1" w:rsidRDefault="00000000">
      <w:pPr>
        <w:pStyle w:val="Heading2"/>
        <w:spacing w:before="0" w:after="120" w:line="269" w:lineRule="auto"/>
      </w:pPr>
      <w:r>
        <w:rPr>
          <w:b w:val="0"/>
        </w:rPr>
        <w:t>3. Инструмент поиска публикаций через OpenAlex</w:t>
      </w:r>
    </w:p>
    <w:p w14:paraId="43D4E9D5" w14:textId="77777777" w:rsidR="008C30B1" w:rsidRDefault="00000000">
      <w:pPr>
        <w:shd w:val="clear" w:color="auto" w:fill="F3F5F7"/>
        <w:spacing w:before="60" w:after="120" w:line="240" w:lineRule="auto"/>
        <w:ind w:left="397" w:right="113"/>
      </w:pPr>
      <w:r>
        <w:rPr>
          <w:rFonts w:ascii="Consolas" w:eastAsia="Consolas" w:hAnsi="Consolas"/>
          <w:sz w:val="18"/>
        </w:rPr>
        <w:t>def search_openalex(query: str, per_page: int = 5) -&gt; List[dict]:</w:t>
      </w:r>
      <w:r>
        <w:rPr>
          <w:rFonts w:ascii="Consolas" w:eastAsia="Consolas" w:hAnsi="Consolas"/>
          <w:sz w:val="18"/>
        </w:rPr>
        <w:br/>
        <w:t xml:space="preserve">    url = "https://api.openalex.org/works"</w:t>
      </w:r>
      <w:r>
        <w:rPr>
          <w:rFonts w:ascii="Consolas" w:eastAsia="Consolas" w:hAnsi="Consolas"/>
          <w:sz w:val="18"/>
        </w:rPr>
        <w:br/>
        <w:t xml:space="preserve">    params = {</w:t>
      </w:r>
      <w:r>
        <w:rPr>
          <w:rFonts w:ascii="Consolas" w:eastAsia="Consolas" w:hAnsi="Consolas"/>
          <w:sz w:val="18"/>
        </w:rPr>
        <w:br/>
        <w:t xml:space="preserve">        "search": query,</w:t>
      </w:r>
      <w:r>
        <w:rPr>
          <w:rFonts w:ascii="Consolas" w:eastAsia="Consolas" w:hAnsi="Consolas"/>
          <w:sz w:val="18"/>
        </w:rPr>
        <w:br/>
        <w:t xml:space="preserve">        "per-page": per_page,</w:t>
      </w:r>
      <w:r>
        <w:rPr>
          <w:rFonts w:ascii="Consolas" w:eastAsia="Consolas" w:hAnsi="Consolas"/>
          <w:sz w:val="18"/>
        </w:rPr>
        <w:br/>
        <w:t xml:space="preserve">        "select": "id,display_name,publication_year,abstract_inverted_index,authorships"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  response = requests.get(url, params=params, timeout=30)</w:t>
      </w:r>
      <w:r>
        <w:rPr>
          <w:rFonts w:ascii="Consolas" w:eastAsia="Consolas" w:hAnsi="Consolas"/>
          <w:sz w:val="18"/>
        </w:rPr>
        <w:br/>
        <w:t xml:space="preserve">    response.raise_for_status()</w:t>
      </w:r>
      <w:r>
        <w:rPr>
          <w:rFonts w:ascii="Consolas" w:eastAsia="Consolas" w:hAnsi="Consolas"/>
          <w:sz w:val="18"/>
        </w:rPr>
        <w:br/>
        <w:t xml:space="preserve">    return response.json()["results"]</w:t>
      </w:r>
    </w:p>
    <w:p w14:paraId="5A1B572F" w14:textId="77777777" w:rsidR="008C30B1" w:rsidRDefault="00000000">
      <w:pPr>
        <w:pStyle w:val="Heading2"/>
        <w:spacing w:before="0" w:after="120" w:line="269" w:lineRule="auto"/>
      </w:pPr>
      <w:r>
        <w:rPr>
          <w:b w:val="0"/>
        </w:rPr>
        <w:t>4. Преобразование abstract_inverted_index в текст</w:t>
      </w:r>
    </w:p>
    <w:p w14:paraId="65EC98DD" w14:textId="77777777" w:rsidR="008C30B1" w:rsidRDefault="00000000">
      <w:pPr>
        <w:shd w:val="clear" w:color="auto" w:fill="F3F5F7"/>
        <w:spacing w:before="60" w:after="120" w:line="240" w:lineRule="auto"/>
        <w:ind w:left="397" w:right="113"/>
      </w:pPr>
      <w:r>
        <w:rPr>
          <w:rFonts w:ascii="Consolas" w:eastAsia="Consolas" w:hAnsi="Consolas"/>
          <w:sz w:val="18"/>
        </w:rPr>
        <w:t>def invert_abstract(inv_idx: dict) -&gt; str:</w:t>
      </w:r>
      <w:r>
        <w:rPr>
          <w:rFonts w:ascii="Consolas" w:eastAsia="Consolas" w:hAnsi="Consolas"/>
          <w:sz w:val="18"/>
        </w:rPr>
        <w:br/>
        <w:t xml:space="preserve">    if not inv_idx:</w:t>
      </w:r>
      <w:r>
        <w:rPr>
          <w:rFonts w:ascii="Consolas" w:eastAsia="Consolas" w:hAnsi="Consolas"/>
          <w:sz w:val="18"/>
        </w:rPr>
        <w:br/>
        <w:t xml:space="preserve">        return ""</w:t>
      </w:r>
      <w:r>
        <w:rPr>
          <w:rFonts w:ascii="Consolas" w:eastAsia="Consolas" w:hAnsi="Consolas"/>
          <w:sz w:val="18"/>
        </w:rPr>
        <w:br/>
        <w:t xml:space="preserve">    words = []</w:t>
      </w:r>
      <w:r>
        <w:rPr>
          <w:rFonts w:ascii="Consolas" w:eastAsia="Consolas" w:hAnsi="Consolas"/>
          <w:sz w:val="18"/>
        </w:rPr>
        <w:br/>
        <w:t xml:space="preserve">    for token, positions in inv_idx.items():</w:t>
      </w:r>
      <w:r>
        <w:rPr>
          <w:rFonts w:ascii="Consolas" w:eastAsia="Consolas" w:hAnsi="Consolas"/>
          <w:sz w:val="18"/>
        </w:rPr>
        <w:br/>
        <w:t xml:space="preserve">        for pos in positions:</w:t>
      </w:r>
      <w:r>
        <w:rPr>
          <w:rFonts w:ascii="Consolas" w:eastAsia="Consolas" w:hAnsi="Consolas"/>
          <w:sz w:val="18"/>
        </w:rPr>
        <w:br/>
        <w:t xml:space="preserve">            words.append((pos, token))</w:t>
      </w:r>
      <w:r>
        <w:rPr>
          <w:rFonts w:ascii="Consolas" w:eastAsia="Consolas" w:hAnsi="Consolas"/>
          <w:sz w:val="18"/>
        </w:rPr>
        <w:br/>
        <w:t xml:space="preserve">    words.sort(key=lambda x: x[0])</w:t>
      </w:r>
      <w:r>
        <w:rPr>
          <w:rFonts w:ascii="Consolas" w:eastAsia="Consolas" w:hAnsi="Consolas"/>
          <w:sz w:val="18"/>
        </w:rPr>
        <w:br/>
        <w:t xml:space="preserve">    return " ".join(token for _, token in words)</w:t>
      </w:r>
    </w:p>
    <w:p w14:paraId="40B13A9D" w14:textId="77777777" w:rsidR="008C30B1" w:rsidRPr="001F2796" w:rsidRDefault="00000000">
      <w:pPr>
        <w:pStyle w:val="Heading2"/>
        <w:spacing w:before="0" w:after="120" w:line="269" w:lineRule="auto"/>
        <w:rPr>
          <w:lang w:val="ru-RU"/>
        </w:rPr>
      </w:pPr>
      <w:r w:rsidRPr="001F2796">
        <w:rPr>
          <w:b w:val="0"/>
          <w:lang w:val="ru-RU"/>
        </w:rPr>
        <w:t xml:space="preserve">5. Инструмент общего справочного поиска через </w:t>
      </w:r>
      <w:r>
        <w:rPr>
          <w:b w:val="0"/>
        </w:rPr>
        <w:t>Wikipedia</w:t>
      </w:r>
      <w:r w:rsidRPr="001F2796">
        <w:rPr>
          <w:b w:val="0"/>
          <w:lang w:val="ru-RU"/>
        </w:rPr>
        <w:t xml:space="preserve"> </w:t>
      </w:r>
      <w:r>
        <w:rPr>
          <w:b w:val="0"/>
        </w:rPr>
        <w:t>API</w:t>
      </w:r>
    </w:p>
    <w:p w14:paraId="6A227B30" w14:textId="77777777" w:rsidR="008C30B1" w:rsidRDefault="00000000">
      <w:pPr>
        <w:shd w:val="clear" w:color="auto" w:fill="F3F5F7"/>
        <w:spacing w:before="60" w:after="120" w:line="240" w:lineRule="auto"/>
        <w:ind w:left="397" w:right="113"/>
      </w:pPr>
      <w:r>
        <w:rPr>
          <w:rFonts w:ascii="Consolas" w:eastAsia="Consolas" w:hAnsi="Consolas"/>
          <w:sz w:val="18"/>
        </w:rPr>
        <w:t xml:space="preserve">def </w:t>
      </w:r>
      <w:proofErr w:type="spellStart"/>
      <w:r>
        <w:rPr>
          <w:rFonts w:ascii="Consolas" w:eastAsia="Consolas" w:hAnsi="Consolas"/>
          <w:sz w:val="18"/>
        </w:rPr>
        <w:t>search_wikipedia</w:t>
      </w:r>
      <w:proofErr w:type="spellEnd"/>
      <w:r>
        <w:rPr>
          <w:rFonts w:ascii="Consolas" w:eastAsia="Consolas" w:hAnsi="Consolas"/>
          <w:sz w:val="18"/>
        </w:rPr>
        <w:t>(query: str) -&gt; str:</w:t>
      </w:r>
      <w:r>
        <w:rPr>
          <w:rFonts w:ascii="Consolas" w:eastAsia="Consolas" w:hAnsi="Consolas"/>
          <w:sz w:val="18"/>
        </w:rPr>
        <w:br/>
        <w:t xml:space="preserve">    url = "https://en.wikipedia.org/api/rest_v1/page/summary/" + query.replace(" ", "_")</w:t>
      </w:r>
      <w:r>
        <w:rPr>
          <w:rFonts w:ascii="Consolas" w:eastAsia="Consolas" w:hAnsi="Consolas"/>
          <w:sz w:val="18"/>
        </w:rPr>
        <w:br/>
        <w:t xml:space="preserve">    response = requests.get(url, timeout=30)</w:t>
      </w:r>
      <w:r>
        <w:rPr>
          <w:rFonts w:ascii="Consolas" w:eastAsia="Consolas" w:hAnsi="Consolas"/>
          <w:sz w:val="18"/>
        </w:rPr>
        <w:br/>
        <w:t xml:space="preserve">    if response.status_code != 200:</w:t>
      </w:r>
      <w:r>
        <w:rPr>
          <w:rFonts w:ascii="Consolas" w:eastAsia="Consolas" w:hAnsi="Consolas"/>
          <w:sz w:val="18"/>
        </w:rPr>
        <w:br/>
        <w:t xml:space="preserve">        return ""</w:t>
      </w:r>
      <w:r>
        <w:rPr>
          <w:rFonts w:ascii="Consolas" w:eastAsia="Consolas" w:hAnsi="Consolas"/>
          <w:sz w:val="18"/>
        </w:rPr>
        <w:br/>
        <w:t xml:space="preserve">    data = response.json()</w:t>
      </w:r>
      <w:r>
        <w:rPr>
          <w:rFonts w:ascii="Consolas" w:eastAsia="Consolas" w:hAnsi="Consolas"/>
          <w:sz w:val="18"/>
        </w:rPr>
        <w:br/>
        <w:t xml:space="preserve">    return data.get("extract", "")</w:t>
      </w:r>
    </w:p>
    <w:p w14:paraId="47DCDEB1" w14:textId="77777777" w:rsidR="008C30B1" w:rsidRDefault="00000000">
      <w:r>
        <w:br w:type="page"/>
      </w:r>
    </w:p>
    <w:p w14:paraId="7F58089C" w14:textId="77777777" w:rsidR="008C30B1" w:rsidRDefault="00000000">
      <w:pPr>
        <w:pStyle w:val="Heading1"/>
        <w:spacing w:before="0" w:after="120" w:line="269" w:lineRule="auto"/>
      </w:pPr>
      <w:r>
        <w:rPr>
          <w:b w:val="0"/>
        </w:rPr>
        <w:lastRenderedPageBreak/>
        <w:t>Логика baseline и логика agent</w:t>
      </w:r>
    </w:p>
    <w:p w14:paraId="6F4F407B" w14:textId="77777777" w:rsidR="008C30B1" w:rsidRPr="001F2796" w:rsidRDefault="00000000">
      <w:pPr>
        <w:pStyle w:val="Heading2"/>
        <w:spacing w:before="0" w:after="120" w:line="269" w:lineRule="auto"/>
        <w:rPr>
          <w:lang w:val="ru-RU"/>
        </w:rPr>
      </w:pPr>
      <w:r w:rsidRPr="001F2796">
        <w:rPr>
          <w:b w:val="0"/>
          <w:lang w:val="ru-RU"/>
        </w:rPr>
        <w:t xml:space="preserve">1. </w:t>
      </w:r>
      <w:r>
        <w:rPr>
          <w:b w:val="0"/>
        </w:rPr>
        <w:t>Baseline</w:t>
      </w:r>
      <w:r w:rsidRPr="001F2796">
        <w:rPr>
          <w:b w:val="0"/>
          <w:lang w:val="ru-RU"/>
        </w:rPr>
        <w:t>-режим</w:t>
      </w:r>
    </w:p>
    <w:p w14:paraId="4E69999B" w14:textId="77777777" w:rsidR="008C30B1" w:rsidRPr="001F2796" w:rsidRDefault="00000000">
      <w:pPr>
        <w:spacing w:after="120" w:line="269" w:lineRule="auto"/>
        <w:rPr>
          <w:lang w:val="ru-RU"/>
        </w:rPr>
      </w:pPr>
      <w:r>
        <w:t>Baseline</w:t>
      </w:r>
      <w:r w:rsidRPr="001F2796">
        <w:rPr>
          <w:lang w:val="ru-RU"/>
        </w:rPr>
        <w:t xml:space="preserve"> должен выполнять только три шага: получить тему, извлечь краткий общий контекст, сформировать итоговый ответ. Пример минимальной реализации:</w:t>
      </w:r>
    </w:p>
    <w:p w14:paraId="4436B0F1" w14:textId="77777777" w:rsidR="008C30B1" w:rsidRPr="001F2796" w:rsidRDefault="00000000">
      <w:pPr>
        <w:shd w:val="clear" w:color="auto" w:fill="F3F5F7"/>
        <w:spacing w:before="60" w:after="120" w:line="240" w:lineRule="auto"/>
        <w:ind w:left="397" w:right="113"/>
        <w:rPr>
          <w:lang w:val="ru-RU"/>
        </w:rPr>
      </w:pPr>
      <w:r>
        <w:rPr>
          <w:rFonts w:ascii="Consolas" w:eastAsia="Consolas" w:hAnsi="Consolas"/>
          <w:sz w:val="18"/>
        </w:rPr>
        <w:t>def</w:t>
      </w:r>
      <w:r w:rsidRPr="001F2796">
        <w:rPr>
          <w:rFonts w:ascii="Consolas" w:eastAsia="Consolas" w:hAnsi="Consolas"/>
          <w:sz w:val="18"/>
          <w:lang w:val="ru-RU"/>
        </w:rPr>
        <w:t xml:space="preserve"> </w:t>
      </w:r>
      <w:r>
        <w:rPr>
          <w:rFonts w:ascii="Consolas" w:eastAsia="Consolas" w:hAnsi="Consolas"/>
          <w:sz w:val="18"/>
        </w:rPr>
        <w:t>run</w:t>
      </w:r>
      <w:r w:rsidRPr="001F2796">
        <w:rPr>
          <w:rFonts w:ascii="Consolas" w:eastAsia="Consolas" w:hAnsi="Consolas"/>
          <w:sz w:val="18"/>
          <w:lang w:val="ru-RU"/>
        </w:rPr>
        <w:t>_</w:t>
      </w:r>
      <w:r>
        <w:rPr>
          <w:rFonts w:ascii="Consolas" w:eastAsia="Consolas" w:hAnsi="Consolas"/>
          <w:sz w:val="18"/>
        </w:rPr>
        <w:t>baseline</w:t>
      </w:r>
      <w:r w:rsidRPr="001F2796">
        <w:rPr>
          <w:rFonts w:ascii="Consolas" w:eastAsia="Consolas" w:hAnsi="Consolas"/>
          <w:sz w:val="18"/>
          <w:lang w:val="ru-RU"/>
        </w:rPr>
        <w:t>(</w:t>
      </w:r>
      <w:r>
        <w:rPr>
          <w:rFonts w:ascii="Consolas" w:eastAsia="Consolas" w:hAnsi="Consolas"/>
          <w:sz w:val="18"/>
        </w:rPr>
        <w:t>topic</w:t>
      </w:r>
      <w:r w:rsidRPr="001F2796">
        <w:rPr>
          <w:rFonts w:ascii="Consolas" w:eastAsia="Consolas" w:hAnsi="Consolas"/>
          <w:sz w:val="18"/>
          <w:lang w:val="ru-RU"/>
        </w:rPr>
        <w:t xml:space="preserve">: </w:t>
      </w:r>
      <w:r>
        <w:rPr>
          <w:rFonts w:ascii="Consolas" w:eastAsia="Consolas" w:hAnsi="Consolas"/>
          <w:sz w:val="18"/>
        </w:rPr>
        <w:t>str</w:t>
      </w:r>
      <w:r w:rsidRPr="001F2796">
        <w:rPr>
          <w:rFonts w:ascii="Consolas" w:eastAsia="Consolas" w:hAnsi="Consolas"/>
          <w:sz w:val="18"/>
          <w:lang w:val="ru-RU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llm</w:t>
      </w:r>
      <w:proofErr w:type="spellEnd"/>
      <w:r w:rsidRPr="001F2796">
        <w:rPr>
          <w:rFonts w:ascii="Consolas" w:eastAsia="Consolas" w:hAnsi="Consolas"/>
          <w:sz w:val="18"/>
          <w:lang w:val="ru-RU"/>
        </w:rPr>
        <w:t>_</w:t>
      </w:r>
      <w:r>
        <w:rPr>
          <w:rFonts w:ascii="Consolas" w:eastAsia="Consolas" w:hAnsi="Consolas"/>
          <w:sz w:val="18"/>
        </w:rPr>
        <w:t>call</w:t>
      </w:r>
      <w:r w:rsidRPr="001F2796">
        <w:rPr>
          <w:rFonts w:ascii="Consolas" w:eastAsia="Consolas" w:hAnsi="Consolas"/>
          <w:sz w:val="18"/>
          <w:lang w:val="ru-RU"/>
        </w:rPr>
        <w:t>):</w:t>
      </w:r>
      <w:r w:rsidRPr="001F2796">
        <w:rPr>
          <w:rFonts w:ascii="Consolas" w:eastAsia="Consolas" w:hAnsi="Consolas"/>
          <w:sz w:val="18"/>
          <w:lang w:val="ru-RU"/>
        </w:rPr>
        <w:br/>
        <w:t xml:space="preserve">    </w:t>
      </w:r>
      <w:r>
        <w:rPr>
          <w:rFonts w:ascii="Consolas" w:eastAsia="Consolas" w:hAnsi="Consolas"/>
          <w:sz w:val="18"/>
        </w:rPr>
        <w:t>wiki</w:t>
      </w:r>
      <w:r w:rsidRPr="001F2796">
        <w:rPr>
          <w:rFonts w:ascii="Consolas" w:eastAsia="Consolas" w:hAnsi="Consolas"/>
          <w:sz w:val="18"/>
          <w:lang w:val="ru-RU"/>
        </w:rPr>
        <w:t>_</w:t>
      </w:r>
      <w:r>
        <w:rPr>
          <w:rFonts w:ascii="Consolas" w:eastAsia="Consolas" w:hAnsi="Consolas"/>
          <w:sz w:val="18"/>
        </w:rPr>
        <w:t>context</w:t>
      </w:r>
      <w:r w:rsidRPr="001F2796">
        <w:rPr>
          <w:rFonts w:ascii="Consolas" w:eastAsia="Consolas" w:hAnsi="Consolas"/>
          <w:sz w:val="18"/>
          <w:lang w:val="ru-RU"/>
        </w:rPr>
        <w:t xml:space="preserve"> = </w:t>
      </w:r>
      <w:r>
        <w:rPr>
          <w:rFonts w:ascii="Consolas" w:eastAsia="Consolas" w:hAnsi="Consolas"/>
          <w:sz w:val="18"/>
        </w:rPr>
        <w:t>search</w:t>
      </w:r>
      <w:r w:rsidRPr="001F2796">
        <w:rPr>
          <w:rFonts w:ascii="Consolas" w:eastAsia="Consolas" w:hAnsi="Consolas"/>
          <w:sz w:val="18"/>
          <w:lang w:val="ru-RU"/>
        </w:rPr>
        <w:t>_</w:t>
      </w:r>
      <w:proofErr w:type="spellStart"/>
      <w:r>
        <w:rPr>
          <w:rFonts w:ascii="Consolas" w:eastAsia="Consolas" w:hAnsi="Consolas"/>
          <w:sz w:val="18"/>
        </w:rPr>
        <w:t>wikipedia</w:t>
      </w:r>
      <w:proofErr w:type="spellEnd"/>
      <w:r w:rsidRPr="001F2796">
        <w:rPr>
          <w:rFonts w:ascii="Consolas" w:eastAsia="Consolas" w:hAnsi="Consolas"/>
          <w:sz w:val="18"/>
          <w:lang w:val="ru-RU"/>
        </w:rPr>
        <w:t>(</w:t>
      </w:r>
      <w:r>
        <w:rPr>
          <w:rFonts w:ascii="Consolas" w:eastAsia="Consolas" w:hAnsi="Consolas"/>
          <w:sz w:val="18"/>
        </w:rPr>
        <w:t>topic</w:t>
      </w:r>
      <w:r w:rsidRPr="001F2796">
        <w:rPr>
          <w:rFonts w:ascii="Consolas" w:eastAsia="Consolas" w:hAnsi="Consolas"/>
          <w:sz w:val="18"/>
          <w:lang w:val="ru-RU"/>
        </w:rPr>
        <w:t>)</w:t>
      </w:r>
      <w:r w:rsidRPr="001F2796">
        <w:rPr>
          <w:rFonts w:ascii="Consolas" w:eastAsia="Consolas" w:hAnsi="Consolas"/>
          <w:sz w:val="18"/>
          <w:lang w:val="ru-RU"/>
        </w:rPr>
        <w:br/>
        <w:t xml:space="preserve">    </w:t>
      </w:r>
      <w:r>
        <w:rPr>
          <w:rFonts w:ascii="Consolas" w:eastAsia="Consolas" w:hAnsi="Consolas"/>
          <w:sz w:val="18"/>
        </w:rPr>
        <w:t>prompt</w:t>
      </w:r>
      <w:r w:rsidRPr="001F2796">
        <w:rPr>
          <w:rFonts w:ascii="Consolas" w:eastAsia="Consolas" w:hAnsi="Consolas"/>
          <w:sz w:val="18"/>
          <w:lang w:val="ru-RU"/>
        </w:rPr>
        <w:t xml:space="preserve"> = </w:t>
      </w:r>
      <w:r>
        <w:rPr>
          <w:rFonts w:ascii="Consolas" w:eastAsia="Consolas" w:hAnsi="Consolas"/>
          <w:sz w:val="18"/>
        </w:rPr>
        <w:t>f</w:t>
      </w:r>
      <w:r w:rsidRPr="001F2796">
        <w:rPr>
          <w:rFonts w:ascii="Consolas" w:eastAsia="Consolas" w:hAnsi="Consolas"/>
          <w:sz w:val="18"/>
          <w:lang w:val="ru-RU"/>
        </w:rPr>
        <w:t>'''</w:t>
      </w:r>
      <w:r w:rsidRPr="001F2796">
        <w:rPr>
          <w:rFonts w:ascii="Consolas" w:eastAsia="Consolas" w:hAnsi="Consolas"/>
          <w:sz w:val="18"/>
          <w:lang w:val="ru-RU"/>
        </w:rPr>
        <w:br/>
        <w:t xml:space="preserve">    Сформируй краткий обзор по теме: {</w:t>
      </w:r>
      <w:r>
        <w:rPr>
          <w:rFonts w:ascii="Consolas" w:eastAsia="Consolas" w:hAnsi="Consolas"/>
          <w:sz w:val="18"/>
        </w:rPr>
        <w:t>topic</w:t>
      </w:r>
      <w:r w:rsidRPr="001F2796">
        <w:rPr>
          <w:rFonts w:ascii="Consolas" w:eastAsia="Consolas" w:hAnsi="Consolas"/>
          <w:sz w:val="18"/>
          <w:lang w:val="ru-RU"/>
        </w:rPr>
        <w:t>}.</w:t>
      </w:r>
      <w:r w:rsidRPr="001F2796">
        <w:rPr>
          <w:rFonts w:ascii="Consolas" w:eastAsia="Consolas" w:hAnsi="Consolas"/>
          <w:sz w:val="18"/>
          <w:lang w:val="ru-RU"/>
        </w:rPr>
        <w:br/>
        <w:t xml:space="preserve">    Используй следующий контекст:</w:t>
      </w:r>
      <w:r w:rsidRPr="001F2796">
        <w:rPr>
          <w:rFonts w:ascii="Consolas" w:eastAsia="Consolas" w:hAnsi="Consolas"/>
          <w:sz w:val="18"/>
          <w:lang w:val="ru-RU"/>
        </w:rPr>
        <w:br/>
        <w:t xml:space="preserve">    {</w:t>
      </w:r>
      <w:r>
        <w:rPr>
          <w:rFonts w:ascii="Consolas" w:eastAsia="Consolas" w:hAnsi="Consolas"/>
          <w:sz w:val="18"/>
        </w:rPr>
        <w:t>wiki</w:t>
      </w:r>
      <w:r w:rsidRPr="001F2796">
        <w:rPr>
          <w:rFonts w:ascii="Consolas" w:eastAsia="Consolas" w:hAnsi="Consolas"/>
          <w:sz w:val="18"/>
          <w:lang w:val="ru-RU"/>
        </w:rPr>
        <w:t>_</w:t>
      </w:r>
      <w:r>
        <w:rPr>
          <w:rFonts w:ascii="Consolas" w:eastAsia="Consolas" w:hAnsi="Consolas"/>
          <w:sz w:val="18"/>
        </w:rPr>
        <w:t>context</w:t>
      </w:r>
      <w:r w:rsidRPr="001F2796">
        <w:rPr>
          <w:rFonts w:ascii="Consolas" w:eastAsia="Consolas" w:hAnsi="Consolas"/>
          <w:sz w:val="18"/>
          <w:lang w:val="ru-RU"/>
        </w:rPr>
        <w:t>}</w:t>
      </w:r>
      <w:r w:rsidRPr="001F2796">
        <w:rPr>
          <w:rFonts w:ascii="Consolas" w:eastAsia="Consolas" w:hAnsi="Consolas"/>
          <w:sz w:val="18"/>
          <w:lang w:val="ru-RU"/>
        </w:rPr>
        <w:br/>
      </w:r>
      <w:r w:rsidRPr="001F2796">
        <w:rPr>
          <w:rFonts w:ascii="Consolas" w:eastAsia="Consolas" w:hAnsi="Consolas"/>
          <w:sz w:val="18"/>
          <w:lang w:val="ru-RU"/>
        </w:rPr>
        <w:br/>
        <w:t xml:space="preserve">    Структура ответа:</w:t>
      </w:r>
      <w:r w:rsidRPr="001F2796">
        <w:rPr>
          <w:rFonts w:ascii="Consolas" w:eastAsia="Consolas" w:hAnsi="Consolas"/>
          <w:sz w:val="18"/>
          <w:lang w:val="ru-RU"/>
        </w:rPr>
        <w:br/>
        <w:t xml:space="preserve">    1) определение темы</w:t>
      </w:r>
      <w:r w:rsidRPr="001F2796">
        <w:rPr>
          <w:rFonts w:ascii="Consolas" w:eastAsia="Consolas" w:hAnsi="Consolas"/>
          <w:sz w:val="18"/>
          <w:lang w:val="ru-RU"/>
        </w:rPr>
        <w:br/>
        <w:t xml:space="preserve">    2) основные подходы</w:t>
      </w:r>
      <w:r w:rsidRPr="001F2796">
        <w:rPr>
          <w:rFonts w:ascii="Consolas" w:eastAsia="Consolas" w:hAnsi="Consolas"/>
          <w:sz w:val="18"/>
          <w:lang w:val="ru-RU"/>
        </w:rPr>
        <w:br/>
        <w:t xml:space="preserve">    3) 3-5 ключевых работ</w:t>
      </w:r>
      <w:r w:rsidRPr="001F2796">
        <w:rPr>
          <w:rFonts w:ascii="Consolas" w:eastAsia="Consolas" w:hAnsi="Consolas"/>
          <w:sz w:val="18"/>
          <w:lang w:val="ru-RU"/>
        </w:rPr>
        <w:br/>
        <w:t xml:space="preserve">    4) применения</w:t>
      </w:r>
      <w:r w:rsidRPr="001F2796">
        <w:rPr>
          <w:rFonts w:ascii="Consolas" w:eastAsia="Consolas" w:hAnsi="Consolas"/>
          <w:sz w:val="18"/>
          <w:lang w:val="ru-RU"/>
        </w:rPr>
        <w:br/>
        <w:t xml:space="preserve">    5) ограничения</w:t>
      </w:r>
      <w:r w:rsidRPr="001F2796">
        <w:rPr>
          <w:rFonts w:ascii="Consolas" w:eastAsia="Consolas" w:hAnsi="Consolas"/>
          <w:sz w:val="18"/>
          <w:lang w:val="ru-RU"/>
        </w:rPr>
        <w:br/>
        <w:t xml:space="preserve">    '''</w:t>
      </w:r>
      <w:r w:rsidRPr="001F2796">
        <w:rPr>
          <w:rFonts w:ascii="Consolas" w:eastAsia="Consolas" w:hAnsi="Consolas"/>
          <w:sz w:val="18"/>
          <w:lang w:val="ru-RU"/>
        </w:rPr>
        <w:br/>
        <w:t xml:space="preserve">    </w:t>
      </w:r>
      <w:r>
        <w:rPr>
          <w:rFonts w:ascii="Consolas" w:eastAsia="Consolas" w:hAnsi="Consolas"/>
          <w:sz w:val="18"/>
        </w:rPr>
        <w:t>return</w:t>
      </w:r>
      <w:r w:rsidRPr="001F2796">
        <w:rPr>
          <w:rFonts w:ascii="Consolas" w:eastAsia="Consolas" w:hAnsi="Consolas"/>
          <w:sz w:val="18"/>
          <w:lang w:val="ru-RU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llm</w:t>
      </w:r>
      <w:proofErr w:type="spellEnd"/>
      <w:r w:rsidRPr="001F2796">
        <w:rPr>
          <w:rFonts w:ascii="Consolas" w:eastAsia="Consolas" w:hAnsi="Consolas"/>
          <w:sz w:val="18"/>
          <w:lang w:val="ru-RU"/>
        </w:rPr>
        <w:t>_</w:t>
      </w:r>
      <w:r>
        <w:rPr>
          <w:rFonts w:ascii="Consolas" w:eastAsia="Consolas" w:hAnsi="Consolas"/>
          <w:sz w:val="18"/>
        </w:rPr>
        <w:t>call</w:t>
      </w:r>
      <w:r w:rsidRPr="001F2796">
        <w:rPr>
          <w:rFonts w:ascii="Consolas" w:eastAsia="Consolas" w:hAnsi="Consolas"/>
          <w:sz w:val="18"/>
          <w:lang w:val="ru-RU"/>
        </w:rPr>
        <w:t>(</w:t>
      </w:r>
      <w:r>
        <w:rPr>
          <w:rFonts w:ascii="Consolas" w:eastAsia="Consolas" w:hAnsi="Consolas"/>
          <w:sz w:val="18"/>
        </w:rPr>
        <w:t>prompt</w:t>
      </w:r>
      <w:r w:rsidRPr="001F2796">
        <w:rPr>
          <w:rFonts w:ascii="Consolas" w:eastAsia="Consolas" w:hAnsi="Consolas"/>
          <w:sz w:val="18"/>
          <w:lang w:val="ru-RU"/>
        </w:rPr>
        <w:t>)</w:t>
      </w:r>
    </w:p>
    <w:p w14:paraId="012EDB08" w14:textId="77777777" w:rsidR="008C30B1" w:rsidRPr="001F2796" w:rsidRDefault="00000000">
      <w:pPr>
        <w:pStyle w:val="Heading2"/>
        <w:spacing w:before="0" w:after="120" w:line="269" w:lineRule="auto"/>
        <w:rPr>
          <w:lang w:val="ru-RU"/>
        </w:rPr>
      </w:pPr>
      <w:r w:rsidRPr="001F2796">
        <w:rPr>
          <w:b w:val="0"/>
          <w:lang w:val="ru-RU"/>
        </w:rPr>
        <w:t xml:space="preserve">2. </w:t>
      </w:r>
      <w:r>
        <w:rPr>
          <w:b w:val="0"/>
        </w:rPr>
        <w:t>Agent</w:t>
      </w:r>
      <w:r w:rsidRPr="001F2796">
        <w:rPr>
          <w:b w:val="0"/>
          <w:lang w:val="ru-RU"/>
        </w:rPr>
        <w:t>-режим</w:t>
      </w:r>
    </w:p>
    <w:p w14:paraId="7D956E56" w14:textId="77777777" w:rsidR="008C30B1" w:rsidRPr="001F2796" w:rsidRDefault="00000000">
      <w:pPr>
        <w:spacing w:after="120" w:line="269" w:lineRule="auto"/>
        <w:rPr>
          <w:lang w:val="ru-RU"/>
        </w:rPr>
      </w:pPr>
      <w:r>
        <w:t>Agent</w:t>
      </w:r>
      <w:r w:rsidRPr="001F2796">
        <w:rPr>
          <w:lang w:val="ru-RU"/>
        </w:rPr>
        <w:t xml:space="preserve"> должен как минимум: собрать общий контекст, найти публикации, отобрать релевантные результаты, извлечь заметки, сформировать итоговый ответ и сохранить </w:t>
      </w:r>
      <w:r>
        <w:t>trace</w:t>
      </w:r>
      <w:r w:rsidRPr="001F2796">
        <w:rPr>
          <w:lang w:val="ru-RU"/>
        </w:rPr>
        <w:t>.</w:t>
      </w:r>
    </w:p>
    <w:p w14:paraId="68B6CE6E" w14:textId="77777777" w:rsidR="008C30B1" w:rsidRDefault="00000000">
      <w:pPr>
        <w:shd w:val="clear" w:color="auto" w:fill="F3F5F7"/>
        <w:spacing w:before="60" w:after="120" w:line="240" w:lineRule="auto"/>
        <w:ind w:left="397" w:right="113"/>
      </w:pPr>
      <w:r>
        <w:rPr>
          <w:rFonts w:ascii="Consolas" w:eastAsia="Consolas" w:hAnsi="Consolas"/>
          <w:sz w:val="18"/>
        </w:rPr>
        <w:t>def log_step(state: AgentState, action: str, payload: dict, result: str):</w:t>
      </w:r>
      <w:r>
        <w:rPr>
          <w:rFonts w:ascii="Consolas" w:eastAsia="Consolas" w:hAnsi="Consolas"/>
          <w:sz w:val="18"/>
        </w:rPr>
        <w:br/>
        <w:t xml:space="preserve">    state.history.append({</w:t>
      </w:r>
      <w:r>
        <w:rPr>
          <w:rFonts w:ascii="Consolas" w:eastAsia="Consolas" w:hAnsi="Consolas"/>
          <w:sz w:val="18"/>
        </w:rPr>
        <w:br/>
        <w:t xml:space="preserve">        "step_id": state.step_id,</w:t>
      </w:r>
      <w:r>
        <w:rPr>
          <w:rFonts w:ascii="Consolas" w:eastAsia="Consolas" w:hAnsi="Consolas"/>
          <w:sz w:val="18"/>
        </w:rPr>
        <w:br/>
        <w:t xml:space="preserve">        "action": action,</w:t>
      </w:r>
      <w:r>
        <w:rPr>
          <w:rFonts w:ascii="Consolas" w:eastAsia="Consolas" w:hAnsi="Consolas"/>
          <w:sz w:val="18"/>
        </w:rPr>
        <w:br/>
        <w:t xml:space="preserve">        "payload": payload,</w:t>
      </w:r>
      <w:r>
        <w:rPr>
          <w:rFonts w:ascii="Consolas" w:eastAsia="Consolas" w:hAnsi="Consolas"/>
          <w:sz w:val="18"/>
        </w:rPr>
        <w:br/>
        <w:t xml:space="preserve">        "result": result[:300]</w:t>
      </w:r>
      <w:r>
        <w:rPr>
          <w:rFonts w:ascii="Consolas" w:eastAsia="Consolas" w:hAnsi="Consolas"/>
          <w:sz w:val="18"/>
        </w:rPr>
        <w:br/>
        <w:t xml:space="preserve">    })</w:t>
      </w:r>
      <w:r>
        <w:rPr>
          <w:rFonts w:ascii="Consolas" w:eastAsia="Consolas" w:hAnsi="Consolas"/>
          <w:sz w:val="18"/>
        </w:rPr>
        <w:br/>
        <w:t xml:space="preserve">    state.step_id += 1</w:t>
      </w:r>
    </w:p>
    <w:p w14:paraId="481A3AA3" w14:textId="77777777" w:rsidR="008C30B1" w:rsidRDefault="00000000">
      <w:pPr>
        <w:shd w:val="clear" w:color="auto" w:fill="F3F5F7"/>
        <w:spacing w:before="60" w:after="120" w:line="240" w:lineRule="auto"/>
        <w:ind w:left="397" w:right="113"/>
      </w:pPr>
      <w:r>
        <w:rPr>
          <w:rFonts w:ascii="Consolas" w:eastAsia="Consolas" w:hAnsi="Consolas"/>
          <w:sz w:val="18"/>
        </w:rPr>
        <w:t>def run_agent(topic: str, llm_call, max_steps: int = 6) -&gt; AgentState:</w:t>
      </w:r>
      <w:r>
        <w:rPr>
          <w:rFonts w:ascii="Consolas" w:eastAsia="Consolas" w:hAnsi="Consolas"/>
          <w:sz w:val="18"/>
        </w:rPr>
        <w:br/>
        <w:t xml:space="preserve">    state = AgentState(topic=topic, objective="Подготовить структурированный обзор темы")</w:t>
      </w:r>
      <w:r>
        <w:rPr>
          <w:rFonts w:ascii="Consolas" w:eastAsia="Consolas" w:hAnsi="Consolas"/>
          <w:sz w:val="18"/>
        </w:rPr>
        <w:br/>
        <w:t xml:space="preserve">    wiki_context = search_wikipedia(topic)</w:t>
      </w:r>
      <w:r>
        <w:rPr>
          <w:rFonts w:ascii="Consolas" w:eastAsia="Consolas" w:hAnsi="Consolas"/>
          <w:sz w:val="18"/>
        </w:rPr>
        <w:br/>
        <w:t xml:space="preserve">    log_step(state, "search_wikipedia", {"topic": topic}, wiki_context)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papers = search_openalex(topic, per_page=8)</w:t>
      </w:r>
      <w:r>
        <w:rPr>
          <w:rFonts w:ascii="Consolas" w:eastAsia="Consolas" w:hAnsi="Consolas"/>
          <w:sz w:val="18"/>
        </w:rPr>
        <w:br/>
        <w:t xml:space="preserve">    state.sources = papers</w:t>
      </w:r>
      <w:r>
        <w:rPr>
          <w:rFonts w:ascii="Consolas" w:eastAsia="Consolas" w:hAnsi="Consolas"/>
          <w:sz w:val="18"/>
        </w:rPr>
        <w:br/>
        <w:t xml:space="preserve">    log_step(state, "search_openalex", {"query": topic, "per_page": 8}, f"found={len(papers)}")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notes = []</w:t>
      </w:r>
      <w:r>
        <w:rPr>
          <w:rFonts w:ascii="Consolas" w:eastAsia="Consolas" w:hAnsi="Consolas"/>
          <w:sz w:val="18"/>
        </w:rPr>
        <w:br/>
        <w:t xml:space="preserve">    for paper in papers[:5]:</w:t>
      </w:r>
      <w:r>
        <w:rPr>
          <w:rFonts w:ascii="Consolas" w:eastAsia="Consolas" w:hAnsi="Consolas"/>
          <w:sz w:val="18"/>
        </w:rPr>
        <w:br/>
        <w:t xml:space="preserve">        abstract = invert_abstract(paper.get("abstract_inverted_index"))</w:t>
      </w:r>
      <w:r>
        <w:rPr>
          <w:rFonts w:ascii="Consolas" w:eastAsia="Consolas" w:hAnsi="Consolas"/>
          <w:sz w:val="18"/>
        </w:rPr>
        <w:br/>
        <w:t xml:space="preserve">        notes.append({</w:t>
      </w:r>
      <w:r>
        <w:rPr>
          <w:rFonts w:ascii="Consolas" w:eastAsia="Consolas" w:hAnsi="Consolas"/>
          <w:sz w:val="18"/>
        </w:rPr>
        <w:br/>
        <w:t xml:space="preserve">            "title": paper.get("display_name", ""),</w:t>
      </w:r>
      <w:r>
        <w:rPr>
          <w:rFonts w:ascii="Consolas" w:eastAsia="Consolas" w:hAnsi="Consolas"/>
          <w:sz w:val="18"/>
        </w:rPr>
        <w:br/>
        <w:t xml:space="preserve">            "year": paper.get("publication_year", ""),</w:t>
      </w:r>
      <w:r>
        <w:rPr>
          <w:rFonts w:ascii="Consolas" w:eastAsia="Consolas" w:hAnsi="Consolas"/>
          <w:sz w:val="18"/>
        </w:rPr>
        <w:br/>
        <w:t xml:space="preserve">            "abstract": abstract[:1200]</w:t>
      </w:r>
      <w:r>
        <w:rPr>
          <w:rFonts w:ascii="Consolas" w:eastAsia="Consolas" w:hAnsi="Consolas"/>
          <w:sz w:val="18"/>
        </w:rPr>
        <w:br/>
        <w:t xml:space="preserve">        })</w:t>
      </w:r>
      <w:r>
        <w:rPr>
          <w:rFonts w:ascii="Consolas" w:eastAsia="Consolas" w:hAnsi="Consolas"/>
          <w:sz w:val="18"/>
        </w:rPr>
        <w:br/>
        <w:t xml:space="preserve">    state.notes = notes</w:t>
      </w:r>
      <w:r>
        <w:rPr>
          <w:rFonts w:ascii="Consolas" w:eastAsia="Consolas" w:hAnsi="Consolas"/>
          <w:sz w:val="18"/>
        </w:rPr>
        <w:br/>
        <w:t xml:space="preserve">    log_step(state, "extract_notes", {"n_sources": len(notes)}, "notes_prepared")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prompt = f'''</w:t>
      </w:r>
      <w:r>
        <w:rPr>
          <w:rFonts w:ascii="Consolas" w:eastAsia="Consolas" w:hAnsi="Consolas"/>
          <w:sz w:val="18"/>
        </w:rPr>
        <w:br/>
        <w:t xml:space="preserve">    Подготовь научно-аналитический обзор по теме: {topic}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Общий контекст:</w:t>
      </w:r>
      <w:r>
        <w:rPr>
          <w:rFonts w:ascii="Consolas" w:eastAsia="Consolas" w:hAnsi="Consolas"/>
          <w:sz w:val="18"/>
        </w:rPr>
        <w:br/>
        <w:t xml:space="preserve">    {wiki_context}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Источники:</w:t>
      </w:r>
      <w:r>
        <w:rPr>
          <w:rFonts w:ascii="Consolas" w:eastAsia="Consolas" w:hAnsi="Consolas"/>
          <w:sz w:val="18"/>
        </w:rPr>
        <w:br/>
        <w:t xml:space="preserve">    {json.dumps(notes, ensure_ascii=False)}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Обязательная структура:</w:t>
      </w:r>
      <w:r>
        <w:rPr>
          <w:rFonts w:ascii="Consolas" w:eastAsia="Consolas" w:hAnsi="Consolas"/>
          <w:sz w:val="18"/>
        </w:rPr>
        <w:br/>
        <w:t xml:space="preserve">    - определение</w:t>
      </w:r>
      <w:r>
        <w:rPr>
          <w:rFonts w:ascii="Consolas" w:eastAsia="Consolas" w:hAnsi="Consolas"/>
          <w:sz w:val="18"/>
        </w:rPr>
        <w:br/>
        <w:t xml:space="preserve">    - основные подходы</w:t>
      </w:r>
      <w:r>
        <w:rPr>
          <w:rFonts w:ascii="Consolas" w:eastAsia="Consolas" w:hAnsi="Consolas"/>
          <w:sz w:val="18"/>
        </w:rPr>
        <w:br/>
        <w:t xml:space="preserve">    - 3-5 ключевых работ</w:t>
      </w:r>
      <w:r>
        <w:rPr>
          <w:rFonts w:ascii="Consolas" w:eastAsia="Consolas" w:hAnsi="Consolas"/>
          <w:sz w:val="18"/>
        </w:rPr>
        <w:br/>
        <w:t xml:space="preserve">    - применения</w:t>
      </w:r>
      <w:r>
        <w:rPr>
          <w:rFonts w:ascii="Consolas" w:eastAsia="Consolas" w:hAnsi="Consolas"/>
          <w:sz w:val="18"/>
        </w:rPr>
        <w:br/>
        <w:t xml:space="preserve">    - ограничения</w:t>
      </w:r>
      <w:r>
        <w:rPr>
          <w:rFonts w:ascii="Consolas" w:eastAsia="Consolas" w:hAnsi="Consolas"/>
          <w:sz w:val="18"/>
        </w:rPr>
        <w:br/>
        <w:t xml:space="preserve">    - использованные источники</w:t>
      </w:r>
      <w:r>
        <w:rPr>
          <w:rFonts w:ascii="Consolas" w:eastAsia="Consolas" w:hAnsi="Consolas"/>
          <w:sz w:val="18"/>
        </w:rPr>
        <w:br/>
        <w:t xml:space="preserve">    '''</w:t>
      </w:r>
      <w:r>
        <w:rPr>
          <w:rFonts w:ascii="Consolas" w:eastAsia="Consolas" w:hAnsi="Consolas"/>
          <w:sz w:val="18"/>
        </w:rPr>
        <w:br/>
        <w:t xml:space="preserve">    state.final_answer = llm_call(prompt)</w:t>
      </w:r>
      <w:r>
        <w:rPr>
          <w:rFonts w:ascii="Consolas" w:eastAsia="Consolas" w:hAnsi="Consolas"/>
          <w:sz w:val="18"/>
        </w:rPr>
        <w:br/>
        <w:t xml:space="preserve">    state.status = "finished"</w:t>
      </w:r>
      <w:r>
        <w:rPr>
          <w:rFonts w:ascii="Consolas" w:eastAsia="Consolas" w:hAnsi="Consolas"/>
          <w:sz w:val="18"/>
        </w:rPr>
        <w:br/>
        <w:t xml:space="preserve">    state.stop_reason = "final_answer_generated"</w:t>
      </w:r>
      <w:r>
        <w:rPr>
          <w:rFonts w:ascii="Consolas" w:eastAsia="Consolas" w:hAnsi="Consolas"/>
          <w:sz w:val="18"/>
        </w:rPr>
        <w:br/>
        <w:t xml:space="preserve">    log_step(state, "generate_final_answer", {"topic": topic}, state.final_answer)</w:t>
      </w:r>
      <w:r>
        <w:rPr>
          <w:rFonts w:ascii="Consolas" w:eastAsia="Consolas" w:hAnsi="Consolas"/>
          <w:sz w:val="18"/>
        </w:rPr>
        <w:br/>
        <w:t xml:space="preserve">    return state</w:t>
      </w:r>
    </w:p>
    <w:p w14:paraId="31484F8A" w14:textId="77777777" w:rsidR="008C30B1" w:rsidRPr="001F2796" w:rsidRDefault="00000000">
      <w:pPr>
        <w:pStyle w:val="Heading2"/>
        <w:spacing w:before="0" w:after="120" w:line="269" w:lineRule="auto"/>
        <w:rPr>
          <w:lang w:val="ru-RU"/>
        </w:rPr>
      </w:pPr>
      <w:r w:rsidRPr="001F2796">
        <w:rPr>
          <w:b w:val="0"/>
          <w:lang w:val="ru-RU"/>
        </w:rPr>
        <w:t xml:space="preserve">3. </w:t>
      </w:r>
      <w:r>
        <w:rPr>
          <w:b w:val="0"/>
        </w:rPr>
        <w:t>Evaluator</w:t>
      </w:r>
    </w:p>
    <w:p w14:paraId="3E20302F" w14:textId="2C84ED71" w:rsidR="008C30B1" w:rsidRDefault="00000000">
      <w:pPr>
        <w:spacing w:after="120" w:line="269" w:lineRule="auto"/>
      </w:pPr>
      <w:r>
        <w:t>Evaluator</w:t>
      </w:r>
      <w:r w:rsidRPr="001F2796">
        <w:rPr>
          <w:lang w:val="ru-RU"/>
        </w:rPr>
        <w:t xml:space="preserve"> должен быть отделен от основного цикла и использовать фиксированную рубрику. </w:t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ответа</w:t>
      </w:r>
      <w:proofErr w:type="spellEnd"/>
      <w:r>
        <w:t xml:space="preserve"> evaluator </w:t>
      </w:r>
      <w:r w:rsidR="0083762C">
        <w:t>–</w:t>
      </w:r>
      <w:r>
        <w:t xml:space="preserve"> JSON-</w:t>
      </w:r>
      <w:proofErr w:type="spellStart"/>
      <w:r>
        <w:t>структура</w:t>
      </w:r>
      <w:proofErr w:type="spellEnd"/>
      <w:r>
        <w:t xml:space="preserve"> с </w:t>
      </w:r>
      <w:proofErr w:type="spellStart"/>
      <w:r>
        <w:t>оценками</w:t>
      </w:r>
      <w:proofErr w:type="spellEnd"/>
      <w:r>
        <w:t xml:space="preserve"> по критериям.</w:t>
      </w:r>
    </w:p>
    <w:p w14:paraId="73E546C0" w14:textId="77777777" w:rsidR="008C30B1" w:rsidRDefault="00000000">
      <w:pPr>
        <w:shd w:val="clear" w:color="auto" w:fill="F3F5F7"/>
        <w:spacing w:before="60" w:after="120" w:line="240" w:lineRule="auto"/>
        <w:ind w:left="397" w:right="113"/>
      </w:pPr>
      <w:r>
        <w:rPr>
          <w:rFonts w:ascii="Consolas" w:eastAsia="Consolas" w:hAnsi="Consolas"/>
          <w:sz w:val="18"/>
        </w:rPr>
        <w:t>EVAL_PROMPT = '''</w:t>
      </w:r>
      <w:r>
        <w:rPr>
          <w:rFonts w:ascii="Consolas" w:eastAsia="Consolas" w:hAnsi="Consolas"/>
          <w:sz w:val="18"/>
        </w:rPr>
        <w:br/>
        <w:t>Оцени ответ по шкале от 0 до 5 по критериям:</w:t>
      </w:r>
      <w:r>
        <w:rPr>
          <w:rFonts w:ascii="Consolas" w:eastAsia="Consolas" w:hAnsi="Consolas"/>
          <w:sz w:val="18"/>
        </w:rPr>
        <w:br/>
        <w:t>1. correctness</w:t>
      </w:r>
      <w:r>
        <w:rPr>
          <w:rFonts w:ascii="Consolas" w:eastAsia="Consolas" w:hAnsi="Consolas"/>
          <w:sz w:val="18"/>
        </w:rPr>
        <w:br/>
        <w:t>2. groundedness</w:t>
      </w:r>
      <w:r>
        <w:rPr>
          <w:rFonts w:ascii="Consolas" w:eastAsia="Consolas" w:hAnsi="Consolas"/>
          <w:sz w:val="18"/>
        </w:rPr>
        <w:br/>
        <w:t>3. completeness</w:t>
      </w:r>
      <w:r>
        <w:rPr>
          <w:rFonts w:ascii="Consolas" w:eastAsia="Consolas" w:hAnsi="Consolas"/>
          <w:sz w:val="18"/>
        </w:rPr>
        <w:br/>
        <w:t>4. coverage_of_required_fields</w:t>
      </w:r>
      <w:r>
        <w:rPr>
          <w:rFonts w:ascii="Consolas" w:eastAsia="Consolas" w:hAnsi="Consolas"/>
          <w:sz w:val="18"/>
        </w:rPr>
        <w:br/>
        <w:t>5. source_consistency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Верни только JSON:</w:t>
      </w:r>
      <w:r>
        <w:rPr>
          <w:rFonts w:ascii="Consolas" w:eastAsia="Consolas" w:hAnsi="Consolas"/>
          <w:sz w:val="18"/>
        </w:rPr>
        <w:br/>
        <w:t>{</w:t>
      </w:r>
      <w:r>
        <w:rPr>
          <w:rFonts w:ascii="Consolas" w:eastAsia="Consolas" w:hAnsi="Consolas"/>
          <w:sz w:val="18"/>
        </w:rPr>
        <w:br/>
        <w:t xml:space="preserve">  "correctness": int,</w:t>
      </w:r>
      <w:r>
        <w:rPr>
          <w:rFonts w:ascii="Consolas" w:eastAsia="Consolas" w:hAnsi="Consolas"/>
          <w:sz w:val="18"/>
        </w:rPr>
        <w:br/>
        <w:t xml:space="preserve">  "groundedness": int,</w:t>
      </w:r>
      <w:r>
        <w:rPr>
          <w:rFonts w:ascii="Consolas" w:eastAsia="Consolas" w:hAnsi="Consolas"/>
          <w:sz w:val="18"/>
        </w:rPr>
        <w:br/>
        <w:t xml:space="preserve">  "completeness": int,</w:t>
      </w:r>
      <w:r>
        <w:rPr>
          <w:rFonts w:ascii="Consolas" w:eastAsia="Consolas" w:hAnsi="Consolas"/>
          <w:sz w:val="18"/>
        </w:rPr>
        <w:br/>
        <w:t xml:space="preserve">  "coverage_of_required_fields": int,</w:t>
      </w:r>
      <w:r>
        <w:rPr>
          <w:rFonts w:ascii="Consolas" w:eastAsia="Consolas" w:hAnsi="Consolas"/>
          <w:sz w:val="18"/>
        </w:rPr>
        <w:br/>
        <w:t xml:space="preserve">  "source_consistency": int,</w:t>
      </w:r>
      <w:r>
        <w:rPr>
          <w:rFonts w:ascii="Consolas" w:eastAsia="Consolas" w:hAnsi="Consolas"/>
          <w:sz w:val="18"/>
        </w:rPr>
        <w:br/>
        <w:t xml:space="preserve">  "comment": "..."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  <w:t>'''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def evaluate_answer(answer: str, notes: list, llm_call):</w:t>
      </w:r>
      <w:r>
        <w:rPr>
          <w:rFonts w:ascii="Consolas" w:eastAsia="Consolas" w:hAnsi="Consolas"/>
          <w:sz w:val="18"/>
        </w:rPr>
        <w:br/>
        <w:t xml:space="preserve">    prompt = EVAL_PROMPT + "\nОтвет:\n" + answer + "\n\nИсточники:\n" + json.dumps(notes, ensure_ascii=False)</w:t>
      </w:r>
      <w:r>
        <w:rPr>
          <w:rFonts w:ascii="Consolas" w:eastAsia="Consolas" w:hAnsi="Consolas"/>
          <w:sz w:val="18"/>
        </w:rPr>
        <w:br/>
        <w:t xml:space="preserve">    raw = llm_call(prompt)</w:t>
      </w:r>
      <w:r>
        <w:rPr>
          <w:rFonts w:ascii="Consolas" w:eastAsia="Consolas" w:hAnsi="Consolas"/>
          <w:sz w:val="18"/>
        </w:rPr>
        <w:br/>
        <w:t xml:space="preserve">    return json.loads(raw)</w:t>
      </w:r>
    </w:p>
    <w:p w14:paraId="3DD81F1F" w14:textId="77777777" w:rsidR="008C30B1" w:rsidRDefault="00000000">
      <w:pPr>
        <w:pStyle w:val="Heading2"/>
        <w:spacing w:before="0" w:after="120" w:line="269" w:lineRule="auto"/>
      </w:pPr>
      <w:r>
        <w:rPr>
          <w:b w:val="0"/>
        </w:rPr>
        <w:t>4. Запись результатов эксперимента</w:t>
      </w:r>
    </w:p>
    <w:p w14:paraId="272ECD58" w14:textId="77777777" w:rsidR="008C30B1" w:rsidRDefault="00000000">
      <w:pPr>
        <w:shd w:val="clear" w:color="auto" w:fill="F3F5F7"/>
        <w:spacing w:before="60" w:after="120" w:line="240" w:lineRule="auto"/>
        <w:ind w:left="397" w:right="113"/>
      </w:pPr>
      <w:r>
        <w:rPr>
          <w:rFonts w:ascii="Consolas" w:eastAsia="Consolas" w:hAnsi="Consolas"/>
          <w:sz w:val="18"/>
        </w:rPr>
        <w:t>def save_trace(state: AgentState, path: str):</w:t>
      </w:r>
      <w:r>
        <w:rPr>
          <w:rFonts w:ascii="Consolas" w:eastAsia="Consolas" w:hAnsi="Consolas"/>
          <w:sz w:val="18"/>
        </w:rPr>
        <w:br/>
        <w:t xml:space="preserve">    with open(path, "w", encoding="utf-8") as f:</w:t>
      </w:r>
      <w:r>
        <w:rPr>
          <w:rFonts w:ascii="Consolas" w:eastAsia="Consolas" w:hAnsi="Consolas"/>
          <w:sz w:val="18"/>
        </w:rPr>
        <w:br/>
        <w:t xml:space="preserve">        json.dump({</w:t>
      </w:r>
      <w:r>
        <w:rPr>
          <w:rFonts w:ascii="Consolas" w:eastAsia="Consolas" w:hAnsi="Consolas"/>
          <w:sz w:val="18"/>
        </w:rPr>
        <w:br/>
        <w:t xml:space="preserve">            "topic": state.topic,</w:t>
      </w:r>
      <w:r>
        <w:rPr>
          <w:rFonts w:ascii="Consolas" w:eastAsia="Consolas" w:hAnsi="Consolas"/>
          <w:sz w:val="18"/>
        </w:rPr>
        <w:br/>
        <w:t xml:space="preserve">            "history": state.history,</w:t>
      </w:r>
      <w:r>
        <w:rPr>
          <w:rFonts w:ascii="Consolas" w:eastAsia="Consolas" w:hAnsi="Consolas"/>
          <w:sz w:val="18"/>
        </w:rPr>
        <w:br/>
        <w:t xml:space="preserve">            "n_sources": len(state.sources),</w:t>
      </w:r>
      <w:r>
        <w:rPr>
          <w:rFonts w:ascii="Consolas" w:eastAsia="Consolas" w:hAnsi="Consolas"/>
          <w:sz w:val="18"/>
        </w:rPr>
        <w:br/>
        <w:t xml:space="preserve">            "status": state.status,</w:t>
      </w:r>
      <w:r>
        <w:rPr>
          <w:rFonts w:ascii="Consolas" w:eastAsia="Consolas" w:hAnsi="Consolas"/>
          <w:sz w:val="18"/>
        </w:rPr>
        <w:br/>
        <w:t xml:space="preserve">            "stop_reason": state.stop_reason</w:t>
      </w:r>
      <w:r>
        <w:rPr>
          <w:rFonts w:ascii="Consolas" w:eastAsia="Consolas" w:hAnsi="Consolas"/>
          <w:sz w:val="18"/>
        </w:rPr>
        <w:br/>
        <w:t xml:space="preserve">        }, f, ensure_ascii=False, indent=2)</w:t>
      </w:r>
    </w:p>
    <w:p w14:paraId="49885DB8" w14:textId="77777777" w:rsidR="008C30B1" w:rsidRPr="001F2796" w:rsidRDefault="00000000">
      <w:pPr>
        <w:pStyle w:val="Heading1"/>
        <w:spacing w:before="0" w:after="120" w:line="269" w:lineRule="auto"/>
        <w:rPr>
          <w:lang w:val="ru-RU"/>
        </w:rPr>
      </w:pPr>
      <w:r w:rsidRPr="001F2796">
        <w:rPr>
          <w:b w:val="0"/>
          <w:lang w:val="ru-RU"/>
        </w:rPr>
        <w:lastRenderedPageBreak/>
        <w:t>Экспериментальная оценка</w:t>
      </w:r>
    </w:p>
    <w:p w14:paraId="0F8030E4" w14:textId="77777777" w:rsidR="008C30B1" w:rsidRPr="001F2796" w:rsidRDefault="00000000">
      <w:pPr>
        <w:pStyle w:val="Heading2"/>
        <w:spacing w:before="0" w:after="120" w:line="269" w:lineRule="auto"/>
        <w:rPr>
          <w:lang w:val="ru-RU"/>
        </w:rPr>
      </w:pPr>
      <w:r w:rsidRPr="001F2796">
        <w:rPr>
          <w:b w:val="0"/>
          <w:lang w:val="ru-RU"/>
        </w:rPr>
        <w:t>1. Почему основной акцент должен быть сделан на оценке</w:t>
      </w:r>
    </w:p>
    <w:p w14:paraId="43E05486" w14:textId="77777777" w:rsidR="008C30B1" w:rsidRPr="001F2796" w:rsidRDefault="00000000">
      <w:pPr>
        <w:spacing w:after="120" w:line="269" w:lineRule="auto"/>
        <w:rPr>
          <w:lang w:val="ru-RU"/>
        </w:rPr>
      </w:pPr>
      <w:r w:rsidRPr="001F2796">
        <w:rPr>
          <w:lang w:val="ru-RU"/>
        </w:rPr>
        <w:t>В лабораторной работе ценность определяется не самим фактом генерации текста, а способностью провести сравнимые эксперименты. Поэтому оценка должна быть организована как отдельный воспроизводимый контур, а не как краткая иллюстрация в конце.</w:t>
      </w:r>
    </w:p>
    <w:p w14:paraId="10176D47" w14:textId="77777777" w:rsidR="008C30B1" w:rsidRDefault="00000000">
      <w:pPr>
        <w:pStyle w:val="Heading2"/>
        <w:spacing w:before="0" w:after="120" w:line="269" w:lineRule="auto"/>
      </w:pPr>
      <w:r>
        <w:rPr>
          <w:b w:val="0"/>
        </w:rPr>
        <w:t>2. Группы метрик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0"/>
        <w:gridCol w:w="2521"/>
        <w:gridCol w:w="3238"/>
        <w:gridCol w:w="1977"/>
      </w:tblGrid>
      <w:tr w:rsidR="008C30B1" w14:paraId="38E0C493" w14:textId="77777777" w:rsidTr="00242B09">
        <w:tc>
          <w:tcPr>
            <w:tcW w:w="1814" w:type="dxa"/>
          </w:tcPr>
          <w:p w14:paraId="6DC7F30A" w14:textId="77777777" w:rsidR="008C30B1" w:rsidRDefault="00000000">
            <w:pPr>
              <w:jc w:val="center"/>
            </w:pPr>
            <w:r>
              <w:rPr>
                <w:b/>
                <w:sz w:val="20"/>
              </w:rPr>
              <w:t>Группа</w:t>
            </w:r>
          </w:p>
        </w:tc>
        <w:tc>
          <w:tcPr>
            <w:tcW w:w="2551" w:type="dxa"/>
          </w:tcPr>
          <w:p w14:paraId="2AC3B3F4" w14:textId="77777777" w:rsidR="008C30B1" w:rsidRDefault="00000000">
            <w:pPr>
              <w:jc w:val="center"/>
            </w:pPr>
            <w:r>
              <w:rPr>
                <w:b/>
                <w:sz w:val="20"/>
              </w:rPr>
              <w:t>Метрика</w:t>
            </w:r>
          </w:p>
        </w:tc>
        <w:tc>
          <w:tcPr>
            <w:tcW w:w="3288" w:type="dxa"/>
          </w:tcPr>
          <w:p w14:paraId="30DB7215" w14:textId="77777777" w:rsidR="008C30B1" w:rsidRDefault="00000000">
            <w:pPr>
              <w:jc w:val="center"/>
            </w:pPr>
            <w:r>
              <w:rPr>
                <w:b/>
                <w:sz w:val="20"/>
              </w:rPr>
              <w:t>Смысл</w:t>
            </w:r>
          </w:p>
        </w:tc>
        <w:tc>
          <w:tcPr>
            <w:tcW w:w="1984" w:type="dxa"/>
          </w:tcPr>
          <w:p w14:paraId="6DB44C52" w14:textId="77777777" w:rsidR="008C30B1" w:rsidRDefault="00000000">
            <w:pPr>
              <w:jc w:val="center"/>
            </w:pPr>
            <w:r>
              <w:rPr>
                <w:b/>
                <w:sz w:val="20"/>
              </w:rPr>
              <w:t>Как измеряется</w:t>
            </w:r>
          </w:p>
        </w:tc>
      </w:tr>
      <w:tr w:rsidR="008C30B1" w14:paraId="6396901E" w14:textId="77777777" w:rsidTr="00242B09">
        <w:tc>
          <w:tcPr>
            <w:tcW w:w="1814" w:type="dxa"/>
          </w:tcPr>
          <w:p w14:paraId="21E20CB4" w14:textId="77777777" w:rsidR="008C30B1" w:rsidRDefault="00000000">
            <w:r>
              <w:rPr>
                <w:sz w:val="20"/>
              </w:rPr>
              <w:t>Качество результата</w:t>
            </w:r>
          </w:p>
        </w:tc>
        <w:tc>
          <w:tcPr>
            <w:tcW w:w="2551" w:type="dxa"/>
          </w:tcPr>
          <w:p w14:paraId="780E0BEF" w14:textId="77777777" w:rsidR="008C30B1" w:rsidRDefault="00000000">
            <w:r>
              <w:rPr>
                <w:sz w:val="20"/>
              </w:rPr>
              <w:t>correctness / task success</w:t>
            </w:r>
          </w:p>
        </w:tc>
        <w:tc>
          <w:tcPr>
            <w:tcW w:w="3288" w:type="dxa"/>
          </w:tcPr>
          <w:p w14:paraId="4DECD904" w14:textId="77777777" w:rsidR="008C30B1" w:rsidRPr="001F2796" w:rsidRDefault="00000000">
            <w:pPr>
              <w:rPr>
                <w:lang w:val="ru-RU"/>
              </w:rPr>
            </w:pPr>
            <w:r w:rsidRPr="001F2796">
              <w:rPr>
                <w:sz w:val="20"/>
                <w:lang w:val="ru-RU"/>
              </w:rPr>
              <w:t>Насколько итоговый обзор пригоден для решения задачи</w:t>
            </w:r>
          </w:p>
        </w:tc>
        <w:tc>
          <w:tcPr>
            <w:tcW w:w="1984" w:type="dxa"/>
          </w:tcPr>
          <w:p w14:paraId="124E5EC6" w14:textId="77777777" w:rsidR="008C30B1" w:rsidRDefault="00000000">
            <w:r>
              <w:rPr>
                <w:sz w:val="20"/>
              </w:rPr>
              <w:t xml:space="preserve">Evaluator </w:t>
            </w:r>
            <w:proofErr w:type="spellStart"/>
            <w:r>
              <w:rPr>
                <w:sz w:val="20"/>
              </w:rPr>
              <w:t>или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экспертная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рубрика</w:t>
            </w:r>
            <w:proofErr w:type="spellEnd"/>
            <w:r>
              <w:rPr>
                <w:sz w:val="20"/>
              </w:rPr>
              <w:t xml:space="preserve"> 0–5</w:t>
            </w:r>
          </w:p>
        </w:tc>
      </w:tr>
      <w:tr w:rsidR="008C30B1" w:rsidRPr="001F2796" w14:paraId="1F7D35E9" w14:textId="77777777" w:rsidTr="00242B09">
        <w:tc>
          <w:tcPr>
            <w:tcW w:w="1814" w:type="dxa"/>
          </w:tcPr>
          <w:p w14:paraId="2223C5F6" w14:textId="77777777" w:rsidR="008C30B1" w:rsidRDefault="00000000">
            <w:r>
              <w:rPr>
                <w:sz w:val="20"/>
              </w:rPr>
              <w:t>Качество результата</w:t>
            </w:r>
          </w:p>
        </w:tc>
        <w:tc>
          <w:tcPr>
            <w:tcW w:w="2551" w:type="dxa"/>
          </w:tcPr>
          <w:p w14:paraId="516E39E5" w14:textId="77777777" w:rsidR="008C30B1" w:rsidRDefault="00000000">
            <w:r>
              <w:rPr>
                <w:sz w:val="20"/>
              </w:rPr>
              <w:t>factuality и groundedness</w:t>
            </w:r>
          </w:p>
        </w:tc>
        <w:tc>
          <w:tcPr>
            <w:tcW w:w="3288" w:type="dxa"/>
          </w:tcPr>
          <w:p w14:paraId="0CAFE3A1" w14:textId="77777777" w:rsidR="008C30B1" w:rsidRPr="001F2796" w:rsidRDefault="00000000">
            <w:pPr>
              <w:rPr>
                <w:lang w:val="ru-RU"/>
              </w:rPr>
            </w:pPr>
            <w:r w:rsidRPr="001F2796">
              <w:rPr>
                <w:sz w:val="20"/>
                <w:lang w:val="ru-RU"/>
              </w:rPr>
              <w:t>Насколько выводы опираются на найденные источники</w:t>
            </w:r>
          </w:p>
        </w:tc>
        <w:tc>
          <w:tcPr>
            <w:tcW w:w="1984" w:type="dxa"/>
          </w:tcPr>
          <w:p w14:paraId="52BC5E5F" w14:textId="77777777" w:rsidR="008C30B1" w:rsidRPr="001F2796" w:rsidRDefault="00000000">
            <w:pPr>
              <w:rPr>
                <w:lang w:val="ru-RU"/>
              </w:rPr>
            </w:pPr>
            <w:r w:rsidRPr="001F2796">
              <w:rPr>
                <w:sz w:val="20"/>
                <w:lang w:val="ru-RU"/>
              </w:rPr>
              <w:t xml:space="preserve">Сопоставление ответа с </w:t>
            </w:r>
            <w:r>
              <w:rPr>
                <w:sz w:val="20"/>
              </w:rPr>
              <w:t>notes</w:t>
            </w:r>
            <w:r w:rsidRPr="001F2796">
              <w:rPr>
                <w:sz w:val="20"/>
                <w:lang w:val="ru-RU"/>
              </w:rPr>
              <w:t xml:space="preserve"> и ручная проверка</w:t>
            </w:r>
          </w:p>
        </w:tc>
      </w:tr>
      <w:tr w:rsidR="008C30B1" w:rsidRPr="001F2796" w14:paraId="09707260" w14:textId="77777777" w:rsidTr="00242B09">
        <w:tc>
          <w:tcPr>
            <w:tcW w:w="1814" w:type="dxa"/>
          </w:tcPr>
          <w:p w14:paraId="2189E57E" w14:textId="77777777" w:rsidR="008C30B1" w:rsidRDefault="00000000">
            <w:proofErr w:type="spellStart"/>
            <w:r>
              <w:rPr>
                <w:sz w:val="20"/>
              </w:rPr>
              <w:t>Качество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результата</w:t>
            </w:r>
            <w:proofErr w:type="spellEnd"/>
          </w:p>
        </w:tc>
        <w:tc>
          <w:tcPr>
            <w:tcW w:w="2551" w:type="dxa"/>
          </w:tcPr>
          <w:p w14:paraId="4235CEF1" w14:textId="77777777" w:rsidR="008C30B1" w:rsidRDefault="00000000">
            <w:r>
              <w:rPr>
                <w:sz w:val="20"/>
              </w:rPr>
              <w:t>completeness и coverage of required fields</w:t>
            </w:r>
          </w:p>
        </w:tc>
        <w:tc>
          <w:tcPr>
            <w:tcW w:w="3288" w:type="dxa"/>
          </w:tcPr>
          <w:p w14:paraId="2550C7EC" w14:textId="77777777" w:rsidR="008C30B1" w:rsidRPr="001F2796" w:rsidRDefault="00000000">
            <w:pPr>
              <w:rPr>
                <w:lang w:val="ru-RU"/>
              </w:rPr>
            </w:pPr>
            <w:r w:rsidRPr="001F2796">
              <w:rPr>
                <w:sz w:val="20"/>
                <w:lang w:val="ru-RU"/>
              </w:rPr>
              <w:t>Присутствуют ли все обязательные поля</w:t>
            </w:r>
          </w:p>
        </w:tc>
        <w:tc>
          <w:tcPr>
            <w:tcW w:w="1984" w:type="dxa"/>
          </w:tcPr>
          <w:p w14:paraId="27127071" w14:textId="77777777" w:rsidR="008C30B1" w:rsidRPr="001F2796" w:rsidRDefault="00000000">
            <w:pPr>
              <w:rPr>
                <w:lang w:val="ru-RU"/>
              </w:rPr>
            </w:pPr>
            <w:r w:rsidRPr="001F2796">
              <w:rPr>
                <w:sz w:val="20"/>
                <w:lang w:val="ru-RU"/>
              </w:rPr>
              <w:t xml:space="preserve">Автоматическая проверка по шаблону + </w:t>
            </w:r>
            <w:r>
              <w:rPr>
                <w:sz w:val="20"/>
              </w:rPr>
              <w:t>evaluator</w:t>
            </w:r>
          </w:p>
        </w:tc>
      </w:tr>
      <w:tr w:rsidR="008C30B1" w14:paraId="277D7318" w14:textId="77777777" w:rsidTr="00242B09">
        <w:tc>
          <w:tcPr>
            <w:tcW w:w="1814" w:type="dxa"/>
          </w:tcPr>
          <w:p w14:paraId="39E07FC1" w14:textId="77777777" w:rsidR="008C30B1" w:rsidRDefault="00000000">
            <w:r>
              <w:rPr>
                <w:sz w:val="20"/>
              </w:rPr>
              <w:t>Качество процесса</w:t>
            </w:r>
          </w:p>
        </w:tc>
        <w:tc>
          <w:tcPr>
            <w:tcW w:w="2551" w:type="dxa"/>
          </w:tcPr>
          <w:p w14:paraId="7491CF66" w14:textId="77777777" w:rsidR="008C30B1" w:rsidRDefault="00000000">
            <w:r>
              <w:rPr>
                <w:sz w:val="20"/>
              </w:rPr>
              <w:t>число шагов</w:t>
            </w:r>
          </w:p>
        </w:tc>
        <w:tc>
          <w:tcPr>
            <w:tcW w:w="3288" w:type="dxa"/>
          </w:tcPr>
          <w:p w14:paraId="18CE766A" w14:textId="77777777" w:rsidR="008C30B1" w:rsidRPr="001F2796" w:rsidRDefault="00000000">
            <w:pPr>
              <w:rPr>
                <w:lang w:val="ru-RU"/>
              </w:rPr>
            </w:pPr>
            <w:r w:rsidRPr="001F2796">
              <w:rPr>
                <w:sz w:val="20"/>
                <w:lang w:val="ru-RU"/>
              </w:rPr>
              <w:t>Насколько экономно агент достигает результата</w:t>
            </w:r>
          </w:p>
        </w:tc>
        <w:tc>
          <w:tcPr>
            <w:tcW w:w="1984" w:type="dxa"/>
          </w:tcPr>
          <w:p w14:paraId="43A18BD0" w14:textId="77777777" w:rsidR="008C30B1" w:rsidRDefault="00000000">
            <w:proofErr w:type="spellStart"/>
            <w:r>
              <w:rPr>
                <w:sz w:val="20"/>
              </w:rPr>
              <w:t>len</w:t>
            </w:r>
            <w:proofErr w:type="spellEnd"/>
            <w:r>
              <w:rPr>
                <w:sz w:val="20"/>
              </w:rPr>
              <w:t>(trace)</w:t>
            </w:r>
          </w:p>
        </w:tc>
      </w:tr>
      <w:tr w:rsidR="008C30B1" w14:paraId="6A86CCF8" w14:textId="77777777" w:rsidTr="00242B09">
        <w:tc>
          <w:tcPr>
            <w:tcW w:w="1814" w:type="dxa"/>
          </w:tcPr>
          <w:p w14:paraId="12B532F8" w14:textId="77777777" w:rsidR="008C30B1" w:rsidRDefault="00000000">
            <w:r>
              <w:rPr>
                <w:sz w:val="20"/>
              </w:rPr>
              <w:t>Качество процесса</w:t>
            </w:r>
          </w:p>
        </w:tc>
        <w:tc>
          <w:tcPr>
            <w:tcW w:w="2551" w:type="dxa"/>
          </w:tcPr>
          <w:p w14:paraId="4C710000" w14:textId="77777777" w:rsidR="008C30B1" w:rsidRDefault="00000000">
            <w:r>
              <w:rPr>
                <w:sz w:val="20"/>
              </w:rPr>
              <w:t>доля лишних действий</w:t>
            </w:r>
          </w:p>
        </w:tc>
        <w:tc>
          <w:tcPr>
            <w:tcW w:w="3288" w:type="dxa"/>
          </w:tcPr>
          <w:p w14:paraId="2619EAC6" w14:textId="77777777" w:rsidR="008C30B1" w:rsidRPr="001F2796" w:rsidRDefault="00000000">
            <w:pPr>
              <w:rPr>
                <w:lang w:val="ru-RU"/>
              </w:rPr>
            </w:pPr>
            <w:r w:rsidRPr="001F2796">
              <w:rPr>
                <w:sz w:val="20"/>
                <w:lang w:val="ru-RU"/>
              </w:rPr>
              <w:t>Сколько шагов не дали новой полезной информации</w:t>
            </w:r>
          </w:p>
        </w:tc>
        <w:tc>
          <w:tcPr>
            <w:tcW w:w="1984" w:type="dxa"/>
          </w:tcPr>
          <w:p w14:paraId="4B50818D" w14:textId="77777777" w:rsidR="008C30B1" w:rsidRDefault="00000000">
            <w:proofErr w:type="spellStart"/>
            <w:r>
              <w:rPr>
                <w:sz w:val="20"/>
              </w:rPr>
              <w:t>Ручная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маркировка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или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правило</w:t>
            </w:r>
            <w:proofErr w:type="spellEnd"/>
          </w:p>
        </w:tc>
      </w:tr>
      <w:tr w:rsidR="008C30B1" w14:paraId="129F0DAB" w14:textId="77777777" w:rsidTr="00242B09">
        <w:tc>
          <w:tcPr>
            <w:tcW w:w="1814" w:type="dxa"/>
          </w:tcPr>
          <w:p w14:paraId="507242A0" w14:textId="77777777" w:rsidR="008C30B1" w:rsidRDefault="00000000">
            <w:r>
              <w:rPr>
                <w:sz w:val="20"/>
              </w:rPr>
              <w:t>Эксплуатационные</w:t>
            </w:r>
          </w:p>
        </w:tc>
        <w:tc>
          <w:tcPr>
            <w:tcW w:w="2551" w:type="dxa"/>
          </w:tcPr>
          <w:p w14:paraId="4A72C99E" w14:textId="77777777" w:rsidR="008C30B1" w:rsidRDefault="00000000">
            <w:r>
              <w:rPr>
                <w:sz w:val="20"/>
              </w:rPr>
              <w:t>latency</w:t>
            </w:r>
          </w:p>
        </w:tc>
        <w:tc>
          <w:tcPr>
            <w:tcW w:w="3288" w:type="dxa"/>
          </w:tcPr>
          <w:p w14:paraId="30AD95E8" w14:textId="77777777" w:rsidR="008C30B1" w:rsidRPr="001F2796" w:rsidRDefault="00000000">
            <w:pPr>
              <w:rPr>
                <w:lang w:val="ru-RU"/>
              </w:rPr>
            </w:pPr>
            <w:r w:rsidRPr="001F2796">
              <w:rPr>
                <w:sz w:val="20"/>
                <w:lang w:val="ru-RU"/>
              </w:rPr>
              <w:t>Полное время выполнения одного запроса</w:t>
            </w:r>
          </w:p>
        </w:tc>
        <w:tc>
          <w:tcPr>
            <w:tcW w:w="1984" w:type="dxa"/>
          </w:tcPr>
          <w:p w14:paraId="0E5CA127" w14:textId="77777777" w:rsidR="008C30B1" w:rsidRDefault="00000000">
            <w:proofErr w:type="spellStart"/>
            <w:r>
              <w:rPr>
                <w:sz w:val="20"/>
              </w:rPr>
              <w:t>time.time</w:t>
            </w:r>
            <w:proofErr w:type="spellEnd"/>
            <w:r>
              <w:rPr>
                <w:sz w:val="20"/>
              </w:rPr>
              <w:t>()</w:t>
            </w:r>
          </w:p>
        </w:tc>
      </w:tr>
      <w:tr w:rsidR="008C30B1" w14:paraId="1CD9A47E" w14:textId="77777777" w:rsidTr="00242B09">
        <w:tc>
          <w:tcPr>
            <w:tcW w:w="1814" w:type="dxa"/>
          </w:tcPr>
          <w:p w14:paraId="7ADC0AF2" w14:textId="77777777" w:rsidR="008C30B1" w:rsidRDefault="00000000">
            <w:r>
              <w:rPr>
                <w:sz w:val="20"/>
              </w:rPr>
              <w:t>Эксплуатационные</w:t>
            </w:r>
          </w:p>
        </w:tc>
        <w:tc>
          <w:tcPr>
            <w:tcW w:w="2551" w:type="dxa"/>
          </w:tcPr>
          <w:p w14:paraId="669CDE19" w14:textId="77777777" w:rsidR="008C30B1" w:rsidRDefault="00000000">
            <w:r>
              <w:rPr>
                <w:sz w:val="20"/>
              </w:rPr>
              <w:t>ошибки инструментов</w:t>
            </w:r>
          </w:p>
        </w:tc>
        <w:tc>
          <w:tcPr>
            <w:tcW w:w="3288" w:type="dxa"/>
          </w:tcPr>
          <w:p w14:paraId="2B014C69" w14:textId="77777777" w:rsidR="008C30B1" w:rsidRPr="001F2796" w:rsidRDefault="00000000">
            <w:pPr>
              <w:rPr>
                <w:lang w:val="ru-RU"/>
              </w:rPr>
            </w:pPr>
            <w:r w:rsidRPr="001F2796">
              <w:rPr>
                <w:sz w:val="20"/>
                <w:lang w:val="ru-RU"/>
              </w:rPr>
              <w:t xml:space="preserve">Стабильность вызовов </w:t>
            </w:r>
            <w:r>
              <w:rPr>
                <w:sz w:val="20"/>
              </w:rPr>
              <w:t>API</w:t>
            </w:r>
            <w:r w:rsidRPr="001F2796">
              <w:rPr>
                <w:sz w:val="20"/>
                <w:lang w:val="ru-RU"/>
              </w:rPr>
              <w:t xml:space="preserve"> и обработчиков</w:t>
            </w:r>
          </w:p>
        </w:tc>
        <w:tc>
          <w:tcPr>
            <w:tcW w:w="1984" w:type="dxa"/>
          </w:tcPr>
          <w:p w14:paraId="6BDD1E20" w14:textId="77777777" w:rsidR="008C30B1" w:rsidRDefault="00000000">
            <w:proofErr w:type="spellStart"/>
            <w:r>
              <w:rPr>
                <w:sz w:val="20"/>
              </w:rPr>
              <w:t>Подсчет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исключений</w:t>
            </w:r>
            <w:proofErr w:type="spellEnd"/>
            <w:r>
              <w:rPr>
                <w:sz w:val="20"/>
              </w:rPr>
              <w:t xml:space="preserve"> и fallback</w:t>
            </w:r>
          </w:p>
        </w:tc>
      </w:tr>
      <w:tr w:rsidR="008C30B1" w14:paraId="531B984B" w14:textId="77777777" w:rsidTr="00242B09">
        <w:tc>
          <w:tcPr>
            <w:tcW w:w="1814" w:type="dxa"/>
          </w:tcPr>
          <w:p w14:paraId="64883AC8" w14:textId="77777777" w:rsidR="008C30B1" w:rsidRDefault="00000000">
            <w:r>
              <w:rPr>
                <w:sz w:val="20"/>
              </w:rPr>
              <w:t>Сводная</w:t>
            </w:r>
          </w:p>
        </w:tc>
        <w:tc>
          <w:tcPr>
            <w:tcW w:w="2551" w:type="dxa"/>
          </w:tcPr>
          <w:p w14:paraId="5943EFA9" w14:textId="77777777" w:rsidR="008C30B1" w:rsidRDefault="00000000">
            <w:r>
              <w:rPr>
                <w:sz w:val="20"/>
              </w:rPr>
              <w:t>rubric score</w:t>
            </w:r>
          </w:p>
        </w:tc>
        <w:tc>
          <w:tcPr>
            <w:tcW w:w="3288" w:type="dxa"/>
          </w:tcPr>
          <w:p w14:paraId="1E4DFA8B" w14:textId="77777777" w:rsidR="008C30B1" w:rsidRDefault="00000000">
            <w:r>
              <w:rPr>
                <w:sz w:val="20"/>
              </w:rPr>
              <w:t>Интегральная экспертная оценка</w:t>
            </w:r>
          </w:p>
        </w:tc>
        <w:tc>
          <w:tcPr>
            <w:tcW w:w="1984" w:type="dxa"/>
          </w:tcPr>
          <w:p w14:paraId="3091594C" w14:textId="77777777" w:rsidR="008C30B1" w:rsidRDefault="00000000">
            <w:r>
              <w:rPr>
                <w:sz w:val="20"/>
              </w:rPr>
              <w:t>Среднее по критериям evaluator</w:t>
            </w:r>
          </w:p>
        </w:tc>
      </w:tr>
    </w:tbl>
    <w:p w14:paraId="64AE4D5C" w14:textId="77777777" w:rsidR="008C30B1" w:rsidRDefault="008C30B1">
      <w:pPr>
        <w:spacing w:after="120" w:line="269" w:lineRule="auto"/>
      </w:pPr>
    </w:p>
    <w:p w14:paraId="0DDAB3A4" w14:textId="32B2437C" w:rsidR="008C30B1" w:rsidRPr="001F2796" w:rsidRDefault="00000000">
      <w:pPr>
        <w:pStyle w:val="Heading2"/>
        <w:spacing w:before="0" w:after="120" w:line="269" w:lineRule="auto"/>
        <w:rPr>
          <w:lang w:val="ru-RU"/>
        </w:rPr>
      </w:pPr>
      <w:r w:rsidRPr="001F2796">
        <w:rPr>
          <w:b w:val="0"/>
          <w:lang w:val="ru-RU"/>
        </w:rPr>
        <w:t xml:space="preserve">3. </w:t>
      </w:r>
      <w:r w:rsidR="001F2796">
        <w:rPr>
          <w:b w:val="0"/>
          <w:lang w:val="ru-RU"/>
        </w:rPr>
        <w:t>Пример т</w:t>
      </w:r>
      <w:r w:rsidRPr="001F2796">
        <w:rPr>
          <w:b w:val="0"/>
          <w:lang w:val="ru-RU"/>
        </w:rPr>
        <w:t>аблица для регистрации результатов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0"/>
        <w:gridCol w:w="1526"/>
        <w:gridCol w:w="1268"/>
        <w:gridCol w:w="1488"/>
        <w:gridCol w:w="1448"/>
        <w:gridCol w:w="683"/>
        <w:gridCol w:w="947"/>
        <w:gridCol w:w="929"/>
        <w:gridCol w:w="787"/>
      </w:tblGrid>
      <w:tr w:rsidR="008C30B1" w:rsidRPr="00242B09" w14:paraId="00FD753D" w14:textId="77777777" w:rsidTr="00242B09">
        <w:tc>
          <w:tcPr>
            <w:tcW w:w="673" w:type="dxa"/>
          </w:tcPr>
          <w:p w14:paraId="1A2A5FAA" w14:textId="77777777" w:rsidR="008C30B1" w:rsidRPr="00242B09" w:rsidRDefault="00000000">
            <w:pPr>
              <w:jc w:val="center"/>
              <w:rPr>
                <w:sz w:val="18"/>
                <w:szCs w:val="21"/>
              </w:rPr>
            </w:pPr>
            <w:proofErr w:type="spellStart"/>
            <w:r w:rsidRPr="00242B09">
              <w:rPr>
                <w:b/>
                <w:sz w:val="18"/>
                <w:szCs w:val="21"/>
              </w:rPr>
              <w:t>Тема</w:t>
            </w:r>
            <w:proofErr w:type="spellEnd"/>
          </w:p>
        </w:tc>
        <w:tc>
          <w:tcPr>
            <w:tcW w:w="1563" w:type="dxa"/>
          </w:tcPr>
          <w:p w14:paraId="66A4C25D" w14:textId="77777777" w:rsidR="008C30B1" w:rsidRPr="00242B09" w:rsidRDefault="00000000">
            <w:pPr>
              <w:jc w:val="center"/>
              <w:rPr>
                <w:sz w:val="18"/>
                <w:szCs w:val="21"/>
              </w:rPr>
            </w:pPr>
            <w:r w:rsidRPr="00242B09">
              <w:rPr>
                <w:b/>
                <w:sz w:val="18"/>
                <w:szCs w:val="21"/>
              </w:rPr>
              <w:t>Конфигурация</w:t>
            </w:r>
          </w:p>
        </w:tc>
        <w:tc>
          <w:tcPr>
            <w:tcW w:w="1298" w:type="dxa"/>
          </w:tcPr>
          <w:p w14:paraId="59C1602C" w14:textId="77777777" w:rsidR="008C30B1" w:rsidRPr="00242B09" w:rsidRDefault="00000000">
            <w:pPr>
              <w:jc w:val="center"/>
              <w:rPr>
                <w:sz w:val="18"/>
                <w:szCs w:val="21"/>
              </w:rPr>
            </w:pPr>
            <w:r w:rsidRPr="00242B09">
              <w:rPr>
                <w:b/>
                <w:sz w:val="18"/>
                <w:szCs w:val="21"/>
              </w:rPr>
              <w:t>Correctness</w:t>
            </w:r>
          </w:p>
        </w:tc>
        <w:tc>
          <w:tcPr>
            <w:tcW w:w="1525" w:type="dxa"/>
          </w:tcPr>
          <w:p w14:paraId="6A935185" w14:textId="77777777" w:rsidR="008C30B1" w:rsidRPr="00242B09" w:rsidRDefault="00000000">
            <w:pPr>
              <w:jc w:val="center"/>
              <w:rPr>
                <w:sz w:val="18"/>
                <w:szCs w:val="21"/>
              </w:rPr>
            </w:pPr>
            <w:r w:rsidRPr="00242B09">
              <w:rPr>
                <w:b/>
                <w:sz w:val="18"/>
                <w:szCs w:val="21"/>
              </w:rPr>
              <w:t>Groundedness</w:t>
            </w:r>
          </w:p>
        </w:tc>
        <w:tc>
          <w:tcPr>
            <w:tcW w:w="1484" w:type="dxa"/>
          </w:tcPr>
          <w:p w14:paraId="30AB5DD8" w14:textId="77777777" w:rsidR="008C30B1" w:rsidRPr="00242B09" w:rsidRDefault="00000000">
            <w:pPr>
              <w:jc w:val="center"/>
              <w:rPr>
                <w:sz w:val="18"/>
                <w:szCs w:val="21"/>
              </w:rPr>
            </w:pPr>
            <w:r w:rsidRPr="00242B09">
              <w:rPr>
                <w:b/>
                <w:sz w:val="18"/>
                <w:szCs w:val="21"/>
              </w:rPr>
              <w:t>Completeness</w:t>
            </w:r>
          </w:p>
        </w:tc>
        <w:tc>
          <w:tcPr>
            <w:tcW w:w="697" w:type="dxa"/>
          </w:tcPr>
          <w:p w14:paraId="393BEAFB" w14:textId="77777777" w:rsidR="008C30B1" w:rsidRPr="00242B09" w:rsidRDefault="00000000">
            <w:pPr>
              <w:jc w:val="center"/>
              <w:rPr>
                <w:sz w:val="18"/>
                <w:szCs w:val="21"/>
              </w:rPr>
            </w:pPr>
            <w:r w:rsidRPr="00242B09">
              <w:rPr>
                <w:b/>
                <w:sz w:val="18"/>
                <w:szCs w:val="21"/>
              </w:rPr>
              <w:t>Шаги</w:t>
            </w:r>
          </w:p>
        </w:tc>
        <w:tc>
          <w:tcPr>
            <w:tcW w:w="968" w:type="dxa"/>
          </w:tcPr>
          <w:p w14:paraId="4AB26BE9" w14:textId="77777777" w:rsidR="008C30B1" w:rsidRPr="00242B09" w:rsidRDefault="00000000">
            <w:pPr>
              <w:jc w:val="center"/>
              <w:rPr>
                <w:sz w:val="18"/>
                <w:szCs w:val="21"/>
              </w:rPr>
            </w:pPr>
            <w:r w:rsidRPr="00242B09">
              <w:rPr>
                <w:b/>
                <w:sz w:val="18"/>
                <w:szCs w:val="21"/>
              </w:rPr>
              <w:t>Latency, c</w:t>
            </w:r>
          </w:p>
        </w:tc>
        <w:tc>
          <w:tcPr>
            <w:tcW w:w="950" w:type="dxa"/>
          </w:tcPr>
          <w:p w14:paraId="39E2A37C" w14:textId="77777777" w:rsidR="008C30B1" w:rsidRPr="00242B09" w:rsidRDefault="00000000">
            <w:pPr>
              <w:jc w:val="center"/>
              <w:rPr>
                <w:sz w:val="18"/>
                <w:szCs w:val="21"/>
              </w:rPr>
            </w:pPr>
            <w:r w:rsidRPr="00242B09">
              <w:rPr>
                <w:b/>
                <w:sz w:val="18"/>
                <w:szCs w:val="21"/>
              </w:rPr>
              <w:t>Ошибки tools</w:t>
            </w:r>
          </w:p>
        </w:tc>
        <w:tc>
          <w:tcPr>
            <w:tcW w:w="804" w:type="dxa"/>
          </w:tcPr>
          <w:p w14:paraId="46A69DB8" w14:textId="77777777" w:rsidR="008C30B1" w:rsidRPr="00242B09" w:rsidRDefault="00000000">
            <w:pPr>
              <w:jc w:val="center"/>
              <w:rPr>
                <w:sz w:val="18"/>
                <w:szCs w:val="21"/>
              </w:rPr>
            </w:pPr>
            <w:r w:rsidRPr="00242B09">
              <w:rPr>
                <w:b/>
                <w:sz w:val="18"/>
                <w:szCs w:val="21"/>
              </w:rPr>
              <w:t>Rubric</w:t>
            </w:r>
          </w:p>
        </w:tc>
      </w:tr>
      <w:tr w:rsidR="008C30B1" w:rsidRPr="00242B09" w14:paraId="30D86942" w14:textId="77777777" w:rsidTr="00242B09">
        <w:tc>
          <w:tcPr>
            <w:tcW w:w="673" w:type="dxa"/>
          </w:tcPr>
          <w:p w14:paraId="16874D06" w14:textId="77777777" w:rsidR="008C30B1" w:rsidRPr="00242B09" w:rsidRDefault="008C30B1">
            <w:pPr>
              <w:rPr>
                <w:sz w:val="18"/>
                <w:szCs w:val="21"/>
              </w:rPr>
            </w:pPr>
          </w:p>
        </w:tc>
        <w:tc>
          <w:tcPr>
            <w:tcW w:w="1563" w:type="dxa"/>
          </w:tcPr>
          <w:p w14:paraId="5FA2AAEF" w14:textId="77777777" w:rsidR="008C30B1" w:rsidRPr="00242B09" w:rsidRDefault="008C30B1">
            <w:pPr>
              <w:rPr>
                <w:sz w:val="18"/>
                <w:szCs w:val="21"/>
              </w:rPr>
            </w:pPr>
          </w:p>
        </w:tc>
        <w:tc>
          <w:tcPr>
            <w:tcW w:w="1298" w:type="dxa"/>
          </w:tcPr>
          <w:p w14:paraId="7E846A4D" w14:textId="77777777" w:rsidR="008C30B1" w:rsidRPr="00242B09" w:rsidRDefault="008C30B1">
            <w:pPr>
              <w:rPr>
                <w:sz w:val="18"/>
                <w:szCs w:val="21"/>
              </w:rPr>
            </w:pPr>
          </w:p>
        </w:tc>
        <w:tc>
          <w:tcPr>
            <w:tcW w:w="1525" w:type="dxa"/>
          </w:tcPr>
          <w:p w14:paraId="38EEFB8B" w14:textId="77777777" w:rsidR="008C30B1" w:rsidRPr="00242B09" w:rsidRDefault="008C30B1">
            <w:pPr>
              <w:rPr>
                <w:sz w:val="18"/>
                <w:szCs w:val="21"/>
              </w:rPr>
            </w:pPr>
          </w:p>
        </w:tc>
        <w:tc>
          <w:tcPr>
            <w:tcW w:w="1484" w:type="dxa"/>
          </w:tcPr>
          <w:p w14:paraId="4334C8CE" w14:textId="77777777" w:rsidR="008C30B1" w:rsidRPr="00242B09" w:rsidRDefault="008C30B1">
            <w:pPr>
              <w:rPr>
                <w:sz w:val="18"/>
                <w:szCs w:val="21"/>
              </w:rPr>
            </w:pPr>
          </w:p>
        </w:tc>
        <w:tc>
          <w:tcPr>
            <w:tcW w:w="697" w:type="dxa"/>
          </w:tcPr>
          <w:p w14:paraId="5B086159" w14:textId="77777777" w:rsidR="008C30B1" w:rsidRPr="00242B09" w:rsidRDefault="008C30B1">
            <w:pPr>
              <w:rPr>
                <w:sz w:val="18"/>
                <w:szCs w:val="21"/>
              </w:rPr>
            </w:pPr>
          </w:p>
        </w:tc>
        <w:tc>
          <w:tcPr>
            <w:tcW w:w="968" w:type="dxa"/>
          </w:tcPr>
          <w:p w14:paraId="6B8B7D5A" w14:textId="77777777" w:rsidR="008C30B1" w:rsidRPr="00242B09" w:rsidRDefault="008C30B1">
            <w:pPr>
              <w:rPr>
                <w:sz w:val="18"/>
                <w:szCs w:val="21"/>
              </w:rPr>
            </w:pPr>
          </w:p>
        </w:tc>
        <w:tc>
          <w:tcPr>
            <w:tcW w:w="950" w:type="dxa"/>
          </w:tcPr>
          <w:p w14:paraId="6154E6B8" w14:textId="77777777" w:rsidR="008C30B1" w:rsidRPr="00242B09" w:rsidRDefault="008C30B1">
            <w:pPr>
              <w:rPr>
                <w:sz w:val="18"/>
                <w:szCs w:val="21"/>
              </w:rPr>
            </w:pPr>
          </w:p>
        </w:tc>
        <w:tc>
          <w:tcPr>
            <w:tcW w:w="804" w:type="dxa"/>
          </w:tcPr>
          <w:p w14:paraId="112418CF" w14:textId="77777777" w:rsidR="008C30B1" w:rsidRPr="00242B09" w:rsidRDefault="008C30B1">
            <w:pPr>
              <w:rPr>
                <w:sz w:val="18"/>
                <w:szCs w:val="21"/>
              </w:rPr>
            </w:pPr>
          </w:p>
        </w:tc>
      </w:tr>
    </w:tbl>
    <w:p w14:paraId="635CFF31" w14:textId="77777777" w:rsidR="008C30B1" w:rsidRDefault="00000000">
      <w:r>
        <w:br w:type="page"/>
      </w:r>
    </w:p>
    <w:p w14:paraId="01B6ECFF" w14:textId="77777777" w:rsidR="008C30B1" w:rsidRDefault="00000000">
      <w:pPr>
        <w:pStyle w:val="Heading1"/>
        <w:spacing w:before="0" w:after="120" w:line="269" w:lineRule="auto"/>
      </w:pPr>
      <w:r>
        <w:rPr>
          <w:b w:val="0"/>
        </w:rPr>
        <w:lastRenderedPageBreak/>
        <w:t>Проведение экспериментов</w:t>
      </w:r>
    </w:p>
    <w:p w14:paraId="61AE9F38" w14:textId="46DE9726" w:rsidR="008C30B1" w:rsidRDefault="00000000">
      <w:pPr>
        <w:pStyle w:val="Heading2"/>
        <w:spacing w:before="0" w:after="120" w:line="269" w:lineRule="auto"/>
      </w:pPr>
      <w:r>
        <w:rPr>
          <w:b w:val="0"/>
        </w:rPr>
        <w:t xml:space="preserve">1. </w:t>
      </w:r>
      <w:r w:rsidR="00242B09">
        <w:rPr>
          <w:b w:val="0"/>
          <w:lang w:val="ru-RU"/>
        </w:rPr>
        <w:t>П</w:t>
      </w:r>
      <w:r>
        <w:rPr>
          <w:b w:val="0"/>
        </w:rPr>
        <w:t>лан экспериментов</w:t>
      </w:r>
    </w:p>
    <w:p w14:paraId="031F041D" w14:textId="77777777" w:rsidR="008C30B1" w:rsidRPr="001F2796" w:rsidRDefault="00000000">
      <w:pPr>
        <w:spacing w:after="60" w:line="269" w:lineRule="auto"/>
        <w:ind w:left="357" w:hanging="227"/>
        <w:rPr>
          <w:lang w:val="ru-RU"/>
        </w:rPr>
      </w:pPr>
      <w:r w:rsidRPr="001F2796">
        <w:rPr>
          <w:b/>
          <w:lang w:val="ru-RU"/>
        </w:rPr>
        <w:t xml:space="preserve">• </w:t>
      </w:r>
      <w:r w:rsidRPr="001F2796">
        <w:rPr>
          <w:lang w:val="ru-RU"/>
        </w:rPr>
        <w:t xml:space="preserve">Эксперимент 1. </w:t>
      </w:r>
      <w:r>
        <w:t>Baseline</w:t>
      </w:r>
      <w:r w:rsidRPr="001F2796">
        <w:rPr>
          <w:lang w:val="ru-RU"/>
        </w:rPr>
        <w:t xml:space="preserve"> на восьми темах.</w:t>
      </w:r>
    </w:p>
    <w:p w14:paraId="57ED6BB4" w14:textId="77777777" w:rsidR="008C30B1" w:rsidRPr="001F2796" w:rsidRDefault="00000000">
      <w:pPr>
        <w:spacing w:after="60" w:line="269" w:lineRule="auto"/>
        <w:ind w:left="357" w:hanging="227"/>
        <w:rPr>
          <w:lang w:val="ru-RU"/>
        </w:rPr>
      </w:pPr>
      <w:r w:rsidRPr="001F2796">
        <w:rPr>
          <w:b/>
          <w:lang w:val="ru-RU"/>
        </w:rPr>
        <w:t xml:space="preserve">• </w:t>
      </w:r>
      <w:r w:rsidRPr="001F2796">
        <w:rPr>
          <w:lang w:val="ru-RU"/>
        </w:rPr>
        <w:t xml:space="preserve">Эксперимент 2. </w:t>
      </w:r>
      <w:r>
        <w:t>Agent</w:t>
      </w:r>
      <w:r w:rsidRPr="001F2796">
        <w:rPr>
          <w:lang w:val="ru-RU"/>
        </w:rPr>
        <w:t xml:space="preserve"> без </w:t>
      </w:r>
      <w:r>
        <w:t>evaluator</w:t>
      </w:r>
      <w:r w:rsidRPr="001F2796">
        <w:rPr>
          <w:lang w:val="ru-RU"/>
        </w:rPr>
        <w:t xml:space="preserve"> на тех же восьми темах.</w:t>
      </w:r>
    </w:p>
    <w:p w14:paraId="4A49C7D0" w14:textId="77777777" w:rsidR="008C30B1" w:rsidRPr="001F2796" w:rsidRDefault="00000000">
      <w:pPr>
        <w:spacing w:after="60" w:line="269" w:lineRule="auto"/>
        <w:ind w:left="357" w:hanging="227"/>
        <w:rPr>
          <w:lang w:val="ru-RU"/>
        </w:rPr>
      </w:pPr>
      <w:r w:rsidRPr="001F2796">
        <w:rPr>
          <w:b/>
          <w:lang w:val="ru-RU"/>
        </w:rPr>
        <w:t xml:space="preserve">• </w:t>
      </w:r>
      <w:r w:rsidRPr="001F2796">
        <w:rPr>
          <w:lang w:val="ru-RU"/>
        </w:rPr>
        <w:t xml:space="preserve">Эксперимент 3. </w:t>
      </w:r>
      <w:r>
        <w:t>Agent</w:t>
      </w:r>
      <w:r w:rsidRPr="001F2796">
        <w:rPr>
          <w:lang w:val="ru-RU"/>
        </w:rPr>
        <w:t xml:space="preserve"> с </w:t>
      </w:r>
      <w:r>
        <w:t>evaluator</w:t>
      </w:r>
      <w:r w:rsidRPr="001F2796">
        <w:rPr>
          <w:lang w:val="ru-RU"/>
        </w:rPr>
        <w:t xml:space="preserve"> на тех же восьми темах.</w:t>
      </w:r>
    </w:p>
    <w:p w14:paraId="0B8344DE" w14:textId="77777777" w:rsidR="008C30B1" w:rsidRPr="001F2796" w:rsidRDefault="00000000">
      <w:pPr>
        <w:spacing w:after="60" w:line="269" w:lineRule="auto"/>
        <w:ind w:left="357" w:hanging="227"/>
        <w:rPr>
          <w:lang w:val="ru-RU"/>
        </w:rPr>
      </w:pPr>
      <w:r w:rsidRPr="001F2796">
        <w:rPr>
          <w:b/>
          <w:lang w:val="ru-RU"/>
        </w:rPr>
        <w:t xml:space="preserve">• </w:t>
      </w:r>
      <w:r w:rsidRPr="001F2796">
        <w:rPr>
          <w:lang w:val="ru-RU"/>
        </w:rPr>
        <w:t xml:space="preserve">Эксперимент 4. Сравнение </w:t>
      </w:r>
      <w:r>
        <w:t>agent</w:t>
      </w:r>
      <w:r w:rsidRPr="001F2796">
        <w:rPr>
          <w:lang w:val="ru-RU"/>
        </w:rPr>
        <w:t xml:space="preserve"> при разном числе источников: </w:t>
      </w:r>
      <w:r>
        <w:t>top</w:t>
      </w:r>
      <w:r w:rsidRPr="001F2796">
        <w:rPr>
          <w:lang w:val="ru-RU"/>
        </w:rPr>
        <w:t xml:space="preserve">-3, </w:t>
      </w:r>
      <w:r>
        <w:t>top</w:t>
      </w:r>
      <w:r w:rsidRPr="001F2796">
        <w:rPr>
          <w:lang w:val="ru-RU"/>
        </w:rPr>
        <w:t xml:space="preserve">-5 и </w:t>
      </w:r>
      <w:r>
        <w:t>top</w:t>
      </w:r>
      <w:r w:rsidRPr="001F2796">
        <w:rPr>
          <w:lang w:val="ru-RU"/>
        </w:rPr>
        <w:t>-8.</w:t>
      </w:r>
    </w:p>
    <w:p w14:paraId="45F5A502" w14:textId="77777777" w:rsidR="008C30B1" w:rsidRPr="001F2796" w:rsidRDefault="00000000">
      <w:pPr>
        <w:spacing w:after="60" w:line="269" w:lineRule="auto"/>
        <w:ind w:left="357" w:hanging="227"/>
        <w:rPr>
          <w:lang w:val="ru-RU"/>
        </w:rPr>
      </w:pPr>
      <w:r w:rsidRPr="001F2796">
        <w:rPr>
          <w:b/>
          <w:lang w:val="ru-RU"/>
        </w:rPr>
        <w:t xml:space="preserve">• </w:t>
      </w:r>
      <w:r w:rsidRPr="001F2796">
        <w:rPr>
          <w:lang w:val="ru-RU"/>
        </w:rPr>
        <w:t xml:space="preserve">Эксперимент 5. Сравнение </w:t>
      </w:r>
      <w:r>
        <w:t>agent</w:t>
      </w:r>
      <w:r w:rsidRPr="001F2796">
        <w:rPr>
          <w:lang w:val="ru-RU"/>
        </w:rPr>
        <w:t xml:space="preserve"> при ограничении по максимальному числу шагов: 4, 6 и 8.</w:t>
      </w:r>
    </w:p>
    <w:p w14:paraId="7BC80594" w14:textId="77777777" w:rsidR="008C30B1" w:rsidRDefault="00000000">
      <w:pPr>
        <w:pStyle w:val="Heading2"/>
        <w:spacing w:before="0" w:after="120" w:line="269" w:lineRule="auto"/>
      </w:pPr>
      <w:r>
        <w:rPr>
          <w:b w:val="0"/>
        </w:rPr>
        <w:t>2. Шаблон цикла эксперимента</w:t>
      </w:r>
    </w:p>
    <w:p w14:paraId="438B0663" w14:textId="77777777" w:rsidR="008C30B1" w:rsidRDefault="00000000">
      <w:pPr>
        <w:shd w:val="clear" w:color="auto" w:fill="F3F5F7"/>
        <w:spacing w:before="60" w:after="120" w:line="240" w:lineRule="auto"/>
        <w:ind w:left="397" w:right="113"/>
      </w:pPr>
      <w:r>
        <w:rPr>
          <w:rFonts w:ascii="Consolas" w:eastAsia="Consolas" w:hAnsi="Consolas"/>
          <w:sz w:val="18"/>
        </w:rPr>
        <w:t>def run_experiment(topics, mode_name, runner, llm_call):</w:t>
      </w:r>
      <w:r>
        <w:rPr>
          <w:rFonts w:ascii="Consolas" w:eastAsia="Consolas" w:hAnsi="Consolas"/>
          <w:sz w:val="18"/>
        </w:rPr>
        <w:br/>
        <w:t xml:space="preserve">    records = []</w:t>
      </w:r>
      <w:r>
        <w:rPr>
          <w:rFonts w:ascii="Consolas" w:eastAsia="Consolas" w:hAnsi="Consolas"/>
          <w:sz w:val="18"/>
        </w:rPr>
        <w:br/>
        <w:t xml:space="preserve">    for topic in topics:</w:t>
      </w:r>
      <w:r>
        <w:rPr>
          <w:rFonts w:ascii="Consolas" w:eastAsia="Consolas" w:hAnsi="Consolas"/>
          <w:sz w:val="18"/>
        </w:rPr>
        <w:br/>
        <w:t xml:space="preserve">        start = time.time()</w:t>
      </w:r>
      <w:r>
        <w:rPr>
          <w:rFonts w:ascii="Consolas" w:eastAsia="Consolas" w:hAnsi="Consolas"/>
          <w:sz w:val="18"/>
        </w:rPr>
        <w:br/>
        <w:t xml:space="preserve">        result = runner(topic, llm_call)</w:t>
      </w:r>
      <w:r>
        <w:rPr>
          <w:rFonts w:ascii="Consolas" w:eastAsia="Consolas" w:hAnsi="Consolas"/>
          <w:sz w:val="18"/>
        </w:rPr>
        <w:br/>
        <w:t xml:space="preserve">        latency = time.time() - start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  if isinstance(result, AgentState):</w:t>
      </w:r>
      <w:r>
        <w:rPr>
          <w:rFonts w:ascii="Consolas" w:eastAsia="Consolas" w:hAnsi="Consolas"/>
          <w:sz w:val="18"/>
        </w:rPr>
        <w:br/>
        <w:t xml:space="preserve">            answer = result.final_answer</w:t>
      </w:r>
      <w:r>
        <w:rPr>
          <w:rFonts w:ascii="Consolas" w:eastAsia="Consolas" w:hAnsi="Consolas"/>
          <w:sz w:val="18"/>
        </w:rPr>
        <w:br/>
        <w:t xml:space="preserve">            notes = result.notes</w:t>
      </w:r>
      <w:r>
        <w:rPr>
          <w:rFonts w:ascii="Consolas" w:eastAsia="Consolas" w:hAnsi="Consolas"/>
          <w:sz w:val="18"/>
        </w:rPr>
        <w:br/>
        <w:t xml:space="preserve">            n_steps = len(result.history)</w:t>
      </w:r>
      <w:r>
        <w:rPr>
          <w:rFonts w:ascii="Consolas" w:eastAsia="Consolas" w:hAnsi="Consolas"/>
          <w:sz w:val="18"/>
        </w:rPr>
        <w:br/>
        <w:t xml:space="preserve">        else:</w:t>
      </w:r>
      <w:r>
        <w:rPr>
          <w:rFonts w:ascii="Consolas" w:eastAsia="Consolas" w:hAnsi="Consolas"/>
          <w:sz w:val="18"/>
        </w:rPr>
        <w:br/>
        <w:t xml:space="preserve">            answer = result</w:t>
      </w:r>
      <w:r>
        <w:rPr>
          <w:rFonts w:ascii="Consolas" w:eastAsia="Consolas" w:hAnsi="Consolas"/>
          <w:sz w:val="18"/>
        </w:rPr>
        <w:br/>
        <w:t xml:space="preserve">            notes = []</w:t>
      </w:r>
      <w:r>
        <w:rPr>
          <w:rFonts w:ascii="Consolas" w:eastAsia="Consolas" w:hAnsi="Consolas"/>
          <w:sz w:val="18"/>
        </w:rPr>
        <w:br/>
        <w:t xml:space="preserve">            n_steps = 1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  eval_json = evaluate_answer(answer, notes, llm_call)</w:t>
      </w:r>
      <w:r>
        <w:rPr>
          <w:rFonts w:ascii="Consolas" w:eastAsia="Consolas" w:hAnsi="Consolas"/>
          <w:sz w:val="18"/>
        </w:rPr>
        <w:br/>
        <w:t xml:space="preserve">        records.append({</w:t>
      </w:r>
      <w:r>
        <w:rPr>
          <w:rFonts w:ascii="Consolas" w:eastAsia="Consolas" w:hAnsi="Consolas"/>
          <w:sz w:val="18"/>
        </w:rPr>
        <w:br/>
        <w:t xml:space="preserve">            "topic": topic,</w:t>
      </w:r>
      <w:r>
        <w:rPr>
          <w:rFonts w:ascii="Consolas" w:eastAsia="Consolas" w:hAnsi="Consolas"/>
          <w:sz w:val="18"/>
        </w:rPr>
        <w:br/>
        <w:t xml:space="preserve">            "mode": mode_name,</w:t>
      </w:r>
      <w:r>
        <w:rPr>
          <w:rFonts w:ascii="Consolas" w:eastAsia="Consolas" w:hAnsi="Consolas"/>
          <w:sz w:val="18"/>
        </w:rPr>
        <w:br/>
        <w:t xml:space="preserve">            "correctness": eval_json["correctness"],</w:t>
      </w:r>
      <w:r>
        <w:rPr>
          <w:rFonts w:ascii="Consolas" w:eastAsia="Consolas" w:hAnsi="Consolas"/>
          <w:sz w:val="18"/>
        </w:rPr>
        <w:br/>
        <w:t xml:space="preserve">            "groundedness": eval_json["groundedness"],</w:t>
      </w:r>
      <w:r>
        <w:rPr>
          <w:rFonts w:ascii="Consolas" w:eastAsia="Consolas" w:hAnsi="Consolas"/>
          <w:sz w:val="18"/>
        </w:rPr>
        <w:br/>
        <w:t xml:space="preserve">            "completeness": eval_json["completeness"],</w:t>
      </w:r>
      <w:r>
        <w:rPr>
          <w:rFonts w:ascii="Consolas" w:eastAsia="Consolas" w:hAnsi="Consolas"/>
          <w:sz w:val="18"/>
        </w:rPr>
        <w:br/>
        <w:t xml:space="preserve">            "coverage": eval_json["coverage_of_required_fields"],</w:t>
      </w:r>
      <w:r>
        <w:rPr>
          <w:rFonts w:ascii="Consolas" w:eastAsia="Consolas" w:hAnsi="Consolas"/>
          <w:sz w:val="18"/>
        </w:rPr>
        <w:br/>
        <w:t xml:space="preserve">            "rubric": sum([</w:t>
      </w:r>
      <w:r>
        <w:rPr>
          <w:rFonts w:ascii="Consolas" w:eastAsia="Consolas" w:hAnsi="Consolas"/>
          <w:sz w:val="18"/>
        </w:rPr>
        <w:br/>
        <w:t xml:space="preserve">                eval_json["correctness"],</w:t>
      </w:r>
      <w:r>
        <w:rPr>
          <w:rFonts w:ascii="Consolas" w:eastAsia="Consolas" w:hAnsi="Consolas"/>
          <w:sz w:val="18"/>
        </w:rPr>
        <w:br/>
        <w:t xml:space="preserve">                eval_json["groundedness"],</w:t>
      </w:r>
      <w:r>
        <w:rPr>
          <w:rFonts w:ascii="Consolas" w:eastAsia="Consolas" w:hAnsi="Consolas"/>
          <w:sz w:val="18"/>
        </w:rPr>
        <w:br/>
        <w:t xml:space="preserve">                eval_json["completeness"],</w:t>
      </w:r>
      <w:r>
        <w:rPr>
          <w:rFonts w:ascii="Consolas" w:eastAsia="Consolas" w:hAnsi="Consolas"/>
          <w:sz w:val="18"/>
        </w:rPr>
        <w:br/>
        <w:t xml:space="preserve">                eval_json["coverage_of_required_fields"],</w:t>
      </w:r>
      <w:r>
        <w:rPr>
          <w:rFonts w:ascii="Consolas" w:eastAsia="Consolas" w:hAnsi="Consolas"/>
          <w:sz w:val="18"/>
        </w:rPr>
        <w:br/>
        <w:t xml:space="preserve">                eval_json["source_consistency"]</w:t>
      </w:r>
      <w:r>
        <w:rPr>
          <w:rFonts w:ascii="Consolas" w:eastAsia="Consolas" w:hAnsi="Consolas"/>
          <w:sz w:val="18"/>
        </w:rPr>
        <w:br/>
        <w:t xml:space="preserve">            ]) / 5.0,</w:t>
      </w:r>
      <w:r>
        <w:rPr>
          <w:rFonts w:ascii="Consolas" w:eastAsia="Consolas" w:hAnsi="Consolas"/>
          <w:sz w:val="18"/>
        </w:rPr>
        <w:br/>
        <w:t xml:space="preserve">            "n_steps": n_steps,</w:t>
      </w:r>
      <w:r>
        <w:rPr>
          <w:rFonts w:ascii="Consolas" w:eastAsia="Consolas" w:hAnsi="Consolas"/>
          <w:sz w:val="18"/>
        </w:rPr>
        <w:br/>
        <w:t xml:space="preserve">            "latency": latency</w:t>
      </w:r>
      <w:r>
        <w:rPr>
          <w:rFonts w:ascii="Consolas" w:eastAsia="Consolas" w:hAnsi="Consolas"/>
          <w:sz w:val="18"/>
        </w:rPr>
        <w:br/>
        <w:t xml:space="preserve">        })</w:t>
      </w:r>
      <w:r>
        <w:rPr>
          <w:rFonts w:ascii="Consolas" w:eastAsia="Consolas" w:hAnsi="Consolas"/>
          <w:sz w:val="18"/>
        </w:rPr>
        <w:br/>
        <w:t xml:space="preserve">    return records</w:t>
      </w:r>
    </w:p>
    <w:p w14:paraId="4780D4F6" w14:textId="77777777" w:rsidR="008C30B1" w:rsidRDefault="00000000">
      <w:pPr>
        <w:pStyle w:val="Heading2"/>
        <w:spacing w:before="0" w:after="120" w:line="269" w:lineRule="auto"/>
      </w:pPr>
      <w:r>
        <w:rPr>
          <w:b w:val="0"/>
        </w:rPr>
        <w:t>3. Аггрегация результатов</w:t>
      </w:r>
    </w:p>
    <w:p w14:paraId="3476C8C5" w14:textId="77777777" w:rsidR="008C30B1" w:rsidRDefault="00000000">
      <w:pPr>
        <w:shd w:val="clear" w:color="auto" w:fill="F3F5F7"/>
        <w:spacing w:before="60" w:after="120" w:line="240" w:lineRule="auto"/>
        <w:ind w:left="397" w:right="113"/>
      </w:pPr>
      <w:r>
        <w:rPr>
          <w:rFonts w:ascii="Consolas" w:eastAsia="Consolas" w:hAnsi="Consolas"/>
          <w:sz w:val="18"/>
        </w:rPr>
        <w:t>import pandas as pd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all_records = []</w:t>
      </w:r>
      <w:r>
        <w:rPr>
          <w:rFonts w:ascii="Consolas" w:eastAsia="Consolas" w:hAnsi="Consolas"/>
          <w:sz w:val="18"/>
        </w:rPr>
        <w:br/>
        <w:t>all_records += run_experiment(topics, "baseline", run_baseline, llm_call)</w:t>
      </w:r>
      <w:r>
        <w:rPr>
          <w:rFonts w:ascii="Consolas" w:eastAsia="Consolas" w:hAnsi="Consolas"/>
          <w:sz w:val="18"/>
        </w:rPr>
        <w:br/>
        <w:t>all_records += run_experiment(topics, "agent", run_agent, llm_call)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df = pd.DataFrame(all_records)</w:t>
      </w:r>
      <w:r>
        <w:rPr>
          <w:rFonts w:ascii="Consolas" w:eastAsia="Consolas" w:hAnsi="Consolas"/>
          <w:sz w:val="18"/>
        </w:rPr>
        <w:br/>
        <w:t>summary = df.groupby("mode")[["correctness", "groundedness", "completeness", "rubric", "n_steps", "latency"]].mean()</w:t>
      </w:r>
      <w:r>
        <w:rPr>
          <w:rFonts w:ascii="Consolas" w:eastAsia="Consolas" w:hAnsi="Consolas"/>
          <w:sz w:val="18"/>
        </w:rPr>
        <w:br/>
        <w:t>print(summary)</w:t>
      </w:r>
    </w:p>
    <w:p w14:paraId="4C00FA84" w14:textId="77777777" w:rsidR="008C30B1" w:rsidRDefault="00000000">
      <w:pPr>
        <w:pStyle w:val="Heading2"/>
        <w:spacing w:before="0" w:after="120" w:line="269" w:lineRule="auto"/>
      </w:pPr>
      <w:r>
        <w:rPr>
          <w:b w:val="0"/>
        </w:rPr>
        <w:lastRenderedPageBreak/>
        <w:t>4. Визуализация</w:t>
      </w:r>
    </w:p>
    <w:p w14:paraId="5C9788B2" w14:textId="77777777" w:rsidR="008C30B1" w:rsidRDefault="00000000">
      <w:pPr>
        <w:shd w:val="clear" w:color="auto" w:fill="F3F5F7"/>
        <w:spacing w:before="60" w:after="120" w:line="240" w:lineRule="auto"/>
        <w:ind w:left="397" w:right="113"/>
      </w:pPr>
      <w:r>
        <w:rPr>
          <w:rFonts w:ascii="Consolas" w:eastAsia="Consolas" w:hAnsi="Consolas"/>
          <w:sz w:val="18"/>
        </w:rPr>
        <w:t>import matplotlib.pyplot as plt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summary[["correctness", "groundedness", "completeness", "rubric"]].plot(kind="bar", figsize=(10, 5))</w:t>
      </w:r>
      <w:r>
        <w:rPr>
          <w:rFonts w:ascii="Consolas" w:eastAsia="Consolas" w:hAnsi="Consolas"/>
          <w:sz w:val="18"/>
        </w:rPr>
        <w:br/>
        <w:t>plt.title("Сравнение качества результатов")</w:t>
      </w:r>
      <w:r>
        <w:rPr>
          <w:rFonts w:ascii="Consolas" w:eastAsia="Consolas" w:hAnsi="Consolas"/>
          <w:sz w:val="18"/>
        </w:rPr>
        <w:br/>
        <w:t>plt.ylabel("Средний балл")</w:t>
      </w:r>
      <w:r>
        <w:rPr>
          <w:rFonts w:ascii="Consolas" w:eastAsia="Consolas" w:hAnsi="Consolas"/>
          <w:sz w:val="18"/>
        </w:rPr>
        <w:br/>
        <w:t>plt.tight_layout()</w:t>
      </w:r>
      <w:r>
        <w:rPr>
          <w:rFonts w:ascii="Consolas" w:eastAsia="Consolas" w:hAnsi="Consolas"/>
          <w:sz w:val="18"/>
        </w:rPr>
        <w:br/>
        <w:t>plt.show()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summary[["n_steps", "latency"]].plot(kind="bar", figsize=(8, 4))</w:t>
      </w:r>
      <w:r>
        <w:rPr>
          <w:rFonts w:ascii="Consolas" w:eastAsia="Consolas" w:hAnsi="Consolas"/>
          <w:sz w:val="18"/>
        </w:rPr>
        <w:br/>
        <w:t>plt.title("Сравнение процесса выполнения")</w:t>
      </w:r>
      <w:r>
        <w:rPr>
          <w:rFonts w:ascii="Consolas" w:eastAsia="Consolas" w:hAnsi="Consolas"/>
          <w:sz w:val="18"/>
        </w:rPr>
        <w:br/>
        <w:t>plt.tight_layout()</w:t>
      </w:r>
      <w:r>
        <w:rPr>
          <w:rFonts w:ascii="Consolas" w:eastAsia="Consolas" w:hAnsi="Consolas"/>
          <w:sz w:val="18"/>
        </w:rPr>
        <w:br/>
        <w:t>plt.show()</w:t>
      </w:r>
    </w:p>
    <w:p w14:paraId="3C640056" w14:textId="77777777" w:rsidR="008C30B1" w:rsidRPr="001F2796" w:rsidRDefault="00000000">
      <w:pPr>
        <w:pStyle w:val="Heading2"/>
        <w:spacing w:before="0" w:after="120" w:line="269" w:lineRule="auto"/>
        <w:rPr>
          <w:lang w:val="ru-RU"/>
        </w:rPr>
      </w:pPr>
      <w:r w:rsidRPr="001F2796">
        <w:rPr>
          <w:b w:val="0"/>
          <w:lang w:val="ru-RU"/>
        </w:rPr>
        <w:t>5. Анализ неудачных кейсов</w:t>
      </w:r>
    </w:p>
    <w:p w14:paraId="636DBDC1" w14:textId="77777777" w:rsidR="008C30B1" w:rsidRPr="001F2796" w:rsidRDefault="00000000">
      <w:pPr>
        <w:spacing w:after="120" w:line="269" w:lineRule="auto"/>
        <w:rPr>
          <w:lang w:val="ru-RU"/>
        </w:rPr>
      </w:pPr>
      <w:r w:rsidRPr="001F2796">
        <w:rPr>
          <w:lang w:val="ru-RU"/>
        </w:rPr>
        <w:t xml:space="preserve">Для не менее чем </w:t>
      </w:r>
      <w:proofErr w:type="gramStart"/>
      <w:r w:rsidRPr="001F2796">
        <w:rPr>
          <w:lang w:val="ru-RU"/>
        </w:rPr>
        <w:t>трех</w:t>
      </w:r>
      <w:proofErr w:type="gramEnd"/>
      <w:r w:rsidRPr="001F2796">
        <w:rPr>
          <w:lang w:val="ru-RU"/>
        </w:rPr>
        <w:t xml:space="preserve"> тем необходимо вручную разобрать </w:t>
      </w:r>
      <w:r>
        <w:t>trace</w:t>
      </w:r>
      <w:r w:rsidRPr="001F2796">
        <w:rPr>
          <w:lang w:val="ru-RU"/>
        </w:rPr>
        <w:t xml:space="preserve"> и указать, на каком шаге возникла основная потеря качества. Рекомендуется классифицировать ошибки по типам: слабый поиск, нерелевантный источник, потеря полноты, неверная интерпретация аннотации, отсутствие связи между выводом и источниками, лишние шаги.</w:t>
      </w:r>
    </w:p>
    <w:p w14:paraId="04157F24" w14:textId="77777777" w:rsidR="008C30B1" w:rsidRPr="001F2796" w:rsidRDefault="00000000">
      <w:pPr>
        <w:pStyle w:val="Heading1"/>
        <w:spacing w:before="0" w:after="120" w:line="269" w:lineRule="auto"/>
        <w:rPr>
          <w:lang w:val="ru-RU"/>
        </w:rPr>
      </w:pPr>
      <w:r w:rsidRPr="001F2796">
        <w:rPr>
          <w:b w:val="0"/>
          <w:lang w:val="ru-RU"/>
        </w:rPr>
        <w:t>Требования к отчету и итоговому выводу</w:t>
      </w:r>
    </w:p>
    <w:p w14:paraId="47BB3C61" w14:textId="77777777" w:rsidR="008C30B1" w:rsidRPr="001F2796" w:rsidRDefault="00000000">
      <w:pPr>
        <w:spacing w:after="60" w:line="269" w:lineRule="auto"/>
        <w:ind w:left="357" w:hanging="227"/>
        <w:rPr>
          <w:lang w:val="ru-RU"/>
        </w:rPr>
      </w:pPr>
      <w:r w:rsidRPr="001F2796">
        <w:rPr>
          <w:b/>
          <w:lang w:val="ru-RU"/>
        </w:rPr>
        <w:t xml:space="preserve">• </w:t>
      </w:r>
      <w:r w:rsidRPr="001F2796">
        <w:rPr>
          <w:lang w:val="ru-RU"/>
        </w:rPr>
        <w:t xml:space="preserve">В отчете должна присутствовать явная постановка сравнения между </w:t>
      </w:r>
      <w:r>
        <w:t>baseline</w:t>
      </w:r>
      <w:r w:rsidRPr="001F2796">
        <w:rPr>
          <w:lang w:val="ru-RU"/>
        </w:rPr>
        <w:t xml:space="preserve"> и </w:t>
      </w:r>
      <w:r>
        <w:t>agent</w:t>
      </w:r>
      <w:r w:rsidRPr="001F2796">
        <w:rPr>
          <w:lang w:val="ru-RU"/>
        </w:rPr>
        <w:t>, а не только описание одного решения.</w:t>
      </w:r>
    </w:p>
    <w:p w14:paraId="750826D5" w14:textId="77777777" w:rsidR="008C30B1" w:rsidRPr="001F2796" w:rsidRDefault="00000000">
      <w:pPr>
        <w:spacing w:after="60" w:line="269" w:lineRule="auto"/>
        <w:ind w:left="357" w:hanging="227"/>
        <w:rPr>
          <w:lang w:val="ru-RU"/>
        </w:rPr>
      </w:pPr>
      <w:r w:rsidRPr="001F2796">
        <w:rPr>
          <w:b/>
          <w:lang w:val="ru-RU"/>
        </w:rPr>
        <w:t xml:space="preserve">• </w:t>
      </w:r>
      <w:r w:rsidRPr="001F2796">
        <w:rPr>
          <w:lang w:val="ru-RU"/>
        </w:rPr>
        <w:t xml:space="preserve">Таблицы и графики должны содержать результаты как минимум по трем конфигурациям: </w:t>
      </w:r>
      <w:r>
        <w:t>baseline</w:t>
      </w:r>
      <w:r w:rsidRPr="001F2796">
        <w:rPr>
          <w:lang w:val="ru-RU"/>
        </w:rPr>
        <w:t xml:space="preserve">, </w:t>
      </w:r>
      <w:r>
        <w:t>agent</w:t>
      </w:r>
      <w:r w:rsidRPr="001F2796">
        <w:rPr>
          <w:lang w:val="ru-RU"/>
        </w:rPr>
        <w:t xml:space="preserve">, </w:t>
      </w:r>
      <w:r>
        <w:t>agent</w:t>
      </w:r>
      <w:r w:rsidRPr="001F2796">
        <w:rPr>
          <w:lang w:val="ru-RU"/>
        </w:rPr>
        <w:t xml:space="preserve"> + </w:t>
      </w:r>
      <w:r>
        <w:t>evaluator</w:t>
      </w:r>
      <w:r w:rsidRPr="001F2796">
        <w:rPr>
          <w:lang w:val="ru-RU"/>
        </w:rPr>
        <w:t>.</w:t>
      </w:r>
    </w:p>
    <w:p w14:paraId="54C6B22A" w14:textId="77777777" w:rsidR="008C30B1" w:rsidRPr="001F2796" w:rsidRDefault="00000000">
      <w:pPr>
        <w:spacing w:after="60" w:line="269" w:lineRule="auto"/>
        <w:ind w:left="357" w:hanging="227"/>
        <w:rPr>
          <w:lang w:val="ru-RU"/>
        </w:rPr>
      </w:pPr>
      <w:r w:rsidRPr="001F2796">
        <w:rPr>
          <w:b/>
          <w:lang w:val="ru-RU"/>
        </w:rPr>
        <w:t xml:space="preserve">• </w:t>
      </w:r>
      <w:r w:rsidRPr="001F2796">
        <w:rPr>
          <w:lang w:val="ru-RU"/>
        </w:rPr>
        <w:t xml:space="preserve">Необходимо отдельно интерпретировать различия между качеством результата и качеством процесса. Улучшение </w:t>
      </w:r>
      <w:r>
        <w:t>rubric</w:t>
      </w:r>
      <w:r w:rsidRPr="001F2796">
        <w:rPr>
          <w:lang w:val="ru-RU"/>
        </w:rPr>
        <w:t xml:space="preserve"> </w:t>
      </w:r>
      <w:r>
        <w:t>score</w:t>
      </w:r>
      <w:r w:rsidRPr="001F2796">
        <w:rPr>
          <w:lang w:val="ru-RU"/>
        </w:rPr>
        <w:t xml:space="preserve"> при резком росте </w:t>
      </w:r>
      <w:r>
        <w:t>latency</w:t>
      </w:r>
      <w:r w:rsidRPr="001F2796">
        <w:rPr>
          <w:lang w:val="ru-RU"/>
        </w:rPr>
        <w:t xml:space="preserve"> и числа шагов должно быть осмысленно прокомментировано.</w:t>
      </w:r>
    </w:p>
    <w:p w14:paraId="65ADC79A" w14:textId="77777777" w:rsidR="008C30B1" w:rsidRPr="001F2796" w:rsidRDefault="00000000">
      <w:pPr>
        <w:spacing w:after="60" w:line="269" w:lineRule="auto"/>
        <w:ind w:left="357" w:hanging="227"/>
        <w:rPr>
          <w:lang w:val="ru-RU"/>
        </w:rPr>
      </w:pPr>
      <w:r w:rsidRPr="001F2796">
        <w:rPr>
          <w:b/>
          <w:lang w:val="ru-RU"/>
        </w:rPr>
        <w:t xml:space="preserve">• </w:t>
      </w:r>
      <w:r w:rsidRPr="001F2796">
        <w:rPr>
          <w:lang w:val="ru-RU"/>
        </w:rPr>
        <w:t xml:space="preserve">Итоговый вывод должен содержать не только констатацию лучшего варианта, но и объяснение, почему именно он оказался лучше: за счет полноты, лучшего </w:t>
      </w:r>
      <w:r>
        <w:t>grounding</w:t>
      </w:r>
      <w:r w:rsidRPr="001F2796">
        <w:rPr>
          <w:lang w:val="ru-RU"/>
        </w:rPr>
        <w:t>, меньшего числа лишних шагов или большей устойчивости к ошибкам поиска.</w:t>
      </w:r>
    </w:p>
    <w:p w14:paraId="0F7B5539" w14:textId="2CA7D314" w:rsidR="008C30B1" w:rsidRPr="001F2796" w:rsidRDefault="008C30B1">
      <w:pPr>
        <w:spacing w:after="60" w:line="269" w:lineRule="auto"/>
        <w:ind w:left="357" w:hanging="312"/>
        <w:rPr>
          <w:lang w:val="ru-RU"/>
        </w:rPr>
      </w:pPr>
    </w:p>
    <w:sectPr w:rsidR="008C30B1" w:rsidRPr="001F2796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117758">
    <w:abstractNumId w:val="8"/>
  </w:num>
  <w:num w:numId="2" w16cid:durableId="1026099654">
    <w:abstractNumId w:val="6"/>
  </w:num>
  <w:num w:numId="3" w16cid:durableId="2055153753">
    <w:abstractNumId w:val="5"/>
  </w:num>
  <w:num w:numId="4" w16cid:durableId="1478111672">
    <w:abstractNumId w:val="4"/>
  </w:num>
  <w:num w:numId="5" w16cid:durableId="1544101755">
    <w:abstractNumId w:val="7"/>
  </w:num>
  <w:num w:numId="6" w16cid:durableId="762839980">
    <w:abstractNumId w:val="3"/>
  </w:num>
  <w:num w:numId="7" w16cid:durableId="502358827">
    <w:abstractNumId w:val="2"/>
  </w:num>
  <w:num w:numId="8" w16cid:durableId="1456558786">
    <w:abstractNumId w:val="1"/>
  </w:num>
  <w:num w:numId="9" w16cid:durableId="1495105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0806"/>
    <w:rsid w:val="0015074B"/>
    <w:rsid w:val="001F2796"/>
    <w:rsid w:val="00242B09"/>
    <w:rsid w:val="00256B59"/>
    <w:rsid w:val="0029639D"/>
    <w:rsid w:val="00326F90"/>
    <w:rsid w:val="0083762C"/>
    <w:rsid w:val="008C30B1"/>
    <w:rsid w:val="00AA1D8D"/>
    <w:rsid w:val="00B47730"/>
    <w:rsid w:val="00B868BD"/>
    <w:rsid w:val="00CB0664"/>
    <w:rsid w:val="00E57A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59782AF"/>
  <w14:defaultImageDpi w14:val="300"/>
  <w15:docId w15:val="{D7129C6B-9B90-8040-BD1B-AE253E2BA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416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8282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2486</Words>
  <Characters>14172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Georgy Kopanitsa</cp:lastModifiedBy>
  <cp:revision>2</cp:revision>
  <dcterms:created xsi:type="dcterms:W3CDTF">2026-04-18T05:34:00Z</dcterms:created>
  <dcterms:modified xsi:type="dcterms:W3CDTF">2026-04-18T05:34:00Z</dcterms:modified>
  <cp:category/>
</cp:coreProperties>
</file>